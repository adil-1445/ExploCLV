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CC5" w:rsidRDefault="004D7CC5" w:rsidP="004D7CC5">
      <w:pPr>
        <w:pStyle w:val="Titre1"/>
        <w:rPr>
          <w:color w:val="auto"/>
          <w:lang w:val="fr-FR"/>
        </w:rPr>
      </w:pPr>
      <w:r>
        <w:rPr>
          <w:noProof/>
          <w:color w:val="auto"/>
          <w:lang w:val="fr-FR" w:eastAsia="fr-FR"/>
        </w:rPr>
        <w:drawing>
          <wp:anchor distT="0" distB="0" distL="114300" distR="114300" simplePos="0" relativeHeight="251659264" behindDoc="0" locked="0" layoutInCell="1" allowOverlap="1">
            <wp:simplePos x="0" y="0"/>
            <wp:positionH relativeFrom="column">
              <wp:posOffset>4523740</wp:posOffset>
            </wp:positionH>
            <wp:positionV relativeFrom="paragraph">
              <wp:posOffset>126365</wp:posOffset>
            </wp:positionV>
            <wp:extent cx="824865" cy="725805"/>
            <wp:effectExtent l="19050" t="0" r="0" b="0"/>
            <wp:wrapNone/>
            <wp:docPr id="10" name="Image 10"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il1\AppData\Local\Microsoft\Windows\INetCache\Content.Word\logo_ifp3.jpg"/>
                    <pic:cNvPicPr>
                      <a:picLocks noChangeAspect="1" noChangeArrowheads="1"/>
                    </pic:cNvPicPr>
                  </pic:nvPicPr>
                  <pic:blipFill>
                    <a:blip r:embed="rId6"/>
                    <a:srcRect/>
                    <a:stretch>
                      <a:fillRect/>
                    </a:stretch>
                  </pic:blipFill>
                  <pic:spPr bwMode="auto">
                    <a:xfrm>
                      <a:off x="0" y="0"/>
                      <a:ext cx="824865" cy="725805"/>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640205" cy="624205"/>
            <wp:effectExtent l="19050" t="0" r="0" b="0"/>
            <wp:docPr id="9" name="Image 9"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il1\AppData\Local\Microsoft\Windows\INetCache\Content.Word\logo_calixa.jpg"/>
                    <pic:cNvPicPr>
                      <a:picLocks noChangeAspect="1" noChangeArrowheads="1"/>
                    </pic:cNvPicPr>
                  </pic:nvPicPr>
                  <pic:blipFill>
                    <a:blip r:embed="rId7"/>
                    <a:srcRect/>
                    <a:stretch>
                      <a:fillRect/>
                    </a:stretch>
                  </pic:blipFill>
                  <pic:spPr bwMode="auto">
                    <a:xfrm>
                      <a:off x="0" y="0"/>
                      <a:ext cx="1640205" cy="624205"/>
                    </a:xfrm>
                    <a:prstGeom prst="rect">
                      <a:avLst/>
                    </a:prstGeom>
                    <a:noFill/>
                    <a:ln w="9525">
                      <a:noFill/>
                      <a:miter lim="800000"/>
                      <a:headEnd/>
                      <a:tailEnd/>
                    </a:ln>
                  </pic:spPr>
                </pic:pic>
              </a:graphicData>
            </a:graphic>
          </wp:inline>
        </w:drawing>
      </w:r>
      <w:r>
        <w:rPr>
          <w:color w:val="auto"/>
          <w:lang w:val="fr-FR"/>
        </w:rPr>
        <w:t xml:space="preserve">                                                                           </w:t>
      </w:r>
    </w:p>
    <w:p w:rsidR="004D7CC5" w:rsidRPr="004D7CC5" w:rsidRDefault="004D7CC5" w:rsidP="004D7CC5">
      <w:pPr>
        <w:pStyle w:val="Titre1"/>
        <w:jc w:val="center"/>
        <w:rPr>
          <w:color w:val="auto"/>
          <w:lang w:val="fr-FR"/>
        </w:rPr>
      </w:pPr>
      <w:r w:rsidRPr="004D7CC5">
        <w:rPr>
          <w:color w:val="auto"/>
          <w:lang w:val="fr-FR"/>
        </w:rPr>
        <w:t xml:space="preserve">École secondaire </w:t>
      </w:r>
      <w:proofErr w:type="spellStart"/>
      <w:r w:rsidRPr="004D7CC5">
        <w:rPr>
          <w:color w:val="auto"/>
          <w:lang w:val="fr-FR"/>
        </w:rPr>
        <w:t>Calixa</w:t>
      </w:r>
      <w:proofErr w:type="spellEnd"/>
      <w:r w:rsidRPr="004D7CC5">
        <w:rPr>
          <w:color w:val="auto"/>
          <w:lang w:val="fr-FR"/>
        </w:rPr>
        <w:t>-</w:t>
      </w:r>
      <w:proofErr w:type="spellStart"/>
      <w:r w:rsidRPr="004D7CC5">
        <w:rPr>
          <w:color w:val="auto"/>
          <w:lang w:val="fr-FR"/>
        </w:rPr>
        <w:t>Lavallée</w:t>
      </w:r>
      <w:proofErr w:type="spellEnd"/>
    </w:p>
    <w:p w:rsidR="004D7CC5" w:rsidRPr="004D7CC5" w:rsidRDefault="004D7CC5" w:rsidP="004D7CC5">
      <w:pPr>
        <w:jc w:val="center"/>
        <w:rPr>
          <w:lang w:val="fr-FR"/>
        </w:rPr>
      </w:pPr>
      <w:r w:rsidRPr="004D7CC5">
        <w:rPr>
          <w:lang w:val="fr-FR"/>
        </w:rPr>
        <w:t>Activité : Exploration de la formation professionnelle</w:t>
      </w:r>
    </w:p>
    <w:p w:rsidR="004D7CC5" w:rsidRPr="004D7CC5" w:rsidRDefault="004D7CC5" w:rsidP="004D7CC5">
      <w:pPr>
        <w:jc w:val="center"/>
        <w:rPr>
          <w:lang w:val="fr-FR"/>
        </w:rPr>
      </w:pPr>
      <w:r w:rsidRPr="004D7CC5">
        <w:rPr>
          <w:lang w:val="fr-FR"/>
        </w:rPr>
        <w:t>Dates : 1er et 2 décembre 2025</w:t>
      </w:r>
    </w:p>
    <w:p w:rsidR="004D7CC5" w:rsidRPr="004D7CC5" w:rsidRDefault="004D7CC5" w:rsidP="004D7CC5">
      <w:pPr>
        <w:jc w:val="center"/>
        <w:rPr>
          <w:lang w:val="fr-FR"/>
        </w:rPr>
      </w:pPr>
    </w:p>
    <w:p w:rsidR="004D7CC5" w:rsidRPr="004D7CC5" w:rsidRDefault="004D7CC5" w:rsidP="004D7CC5">
      <w:pPr>
        <w:pStyle w:val="Titre2"/>
        <w:jc w:val="center"/>
        <w:rPr>
          <w:color w:val="auto"/>
          <w:lang w:val="fr-FR"/>
        </w:rPr>
      </w:pPr>
      <w:r w:rsidRPr="004D7CC5">
        <w:rPr>
          <w:color w:val="auto"/>
          <w:lang w:val="fr-FR"/>
        </w:rPr>
        <w:t>Objet : Autorisation parentale – Activité 'Exploration de la formation professionnelle'</w:t>
      </w:r>
    </w:p>
    <w:p w:rsidR="004D7CC5" w:rsidRDefault="004D7CC5" w:rsidP="004D7CC5">
      <w:pPr>
        <w:rPr>
          <w:lang w:val="fr-FR"/>
        </w:rPr>
      </w:pPr>
    </w:p>
    <w:p w:rsidR="004D7CC5" w:rsidRPr="004D7CC5" w:rsidRDefault="004D7CC5" w:rsidP="004D7CC5">
      <w:pPr>
        <w:rPr>
          <w:lang w:val="fr-FR"/>
        </w:rPr>
      </w:pPr>
      <w:r w:rsidRPr="004D7CC5">
        <w:rPr>
          <w:lang w:val="fr-FR"/>
        </w:rPr>
        <w:t>Madame, Monsieur</w:t>
      </w:r>
      <w:proofErr w:type="gramStart"/>
      <w:r w:rsidRPr="004D7CC5">
        <w:rPr>
          <w:lang w:val="fr-FR"/>
        </w:rPr>
        <w:t>,</w:t>
      </w:r>
      <w:proofErr w:type="gramEnd"/>
      <w:r w:rsidRPr="004D7CC5">
        <w:rPr>
          <w:lang w:val="fr-FR"/>
        </w:rPr>
        <w:br/>
      </w:r>
      <w:r w:rsidRPr="004D7CC5">
        <w:rPr>
          <w:lang w:val="fr-FR"/>
        </w:rPr>
        <w:br/>
        <w:t xml:space="preserve">Dans le cadre du cours Exploration de la formation professionnelle (IFP3), votre enfant Mélina participera à une activité d’immersion les 1er et 2 décembre 2025. Elle découvrira le programme de formation professionnelle Esthétique, offert au Centre de formation professionnelle et générale aux adultes Antoine-de-Saint-Exupéry, sous la supervision de M. Gérard </w:t>
      </w:r>
      <w:proofErr w:type="spellStart"/>
      <w:r w:rsidRPr="004D7CC5">
        <w:rPr>
          <w:lang w:val="fr-FR"/>
        </w:rPr>
        <w:t>Pidoug</w:t>
      </w:r>
      <w:proofErr w:type="spellEnd"/>
      <w:r w:rsidRPr="004D7CC5">
        <w:rPr>
          <w:lang w:val="fr-FR"/>
        </w:rPr>
        <w:t xml:space="preserve"> </w:t>
      </w:r>
      <w:proofErr w:type="spellStart"/>
      <w:r w:rsidRPr="004D7CC5">
        <w:rPr>
          <w:lang w:val="fr-FR"/>
        </w:rPr>
        <w:t>Assara</w:t>
      </w:r>
      <w:proofErr w:type="spellEnd"/>
      <w:r w:rsidRPr="004D7CC5">
        <w:rPr>
          <w:lang w:val="fr-FR"/>
        </w:rPr>
        <w:t>.</w:t>
      </w:r>
      <w:r w:rsidRPr="004D7CC5">
        <w:rPr>
          <w:lang w:val="fr-FR"/>
        </w:rPr>
        <w:br/>
      </w:r>
      <w:r w:rsidRPr="004D7CC5">
        <w:rPr>
          <w:lang w:val="fr-FR"/>
        </w:rPr>
        <w:br/>
        <w:t>Cette activité a pour objectif de lui permettre de vivre une expérience concrète dans un environnement professionnel, d’échanger avec des enseignants du domaine et d’en apprendre davantage sur les métiers liés aux soins esthétiques et à la mise en beauté.</w:t>
      </w:r>
    </w:p>
    <w:p w:rsidR="004D7CC5" w:rsidRPr="004D7CC5" w:rsidRDefault="004D7CC5" w:rsidP="004D7CC5">
      <w:pPr>
        <w:pStyle w:val="Titre2"/>
        <w:rPr>
          <w:color w:val="auto"/>
          <w:lang w:val="fr-FR"/>
        </w:rPr>
      </w:pPr>
      <w:r w:rsidRPr="004D7CC5">
        <w:rPr>
          <w:color w:val="auto"/>
          <w:lang w:val="fr-FR"/>
        </w:rPr>
        <w:t>Informations générales</w:t>
      </w:r>
    </w:p>
    <w:p w:rsidR="004D7CC5" w:rsidRPr="004D7CC5" w:rsidRDefault="004D7CC5" w:rsidP="004D7CC5">
      <w:pPr>
        <w:rPr>
          <w:lang w:val="fr-FR"/>
        </w:rPr>
      </w:pPr>
      <w:r w:rsidRPr="004D7CC5">
        <w:rPr>
          <w:lang w:val="fr-FR"/>
        </w:rPr>
        <w:t>• Horaire de la journée</w:t>
      </w:r>
      <w:r w:rsidRPr="004D7CC5">
        <w:rPr>
          <w:lang w:val="fr-FR"/>
        </w:rPr>
        <w:br/>
        <w:t xml:space="preserve">  - Arrivée au centre de formation vers 8 h 15</w:t>
      </w:r>
      <w:r w:rsidRPr="004D7CC5">
        <w:rPr>
          <w:lang w:val="fr-FR"/>
        </w:rPr>
        <w:br/>
        <w:t xml:space="preserve">  - Début des activités à 8 h 30</w:t>
      </w:r>
      <w:r w:rsidRPr="004D7CC5">
        <w:rPr>
          <w:lang w:val="fr-FR"/>
        </w:rPr>
        <w:br/>
        <w:t xml:space="preserve">  - Dîner : emmener un lunch ou prévoir argent pour la cafétéria</w:t>
      </w:r>
      <w:r w:rsidRPr="004D7CC5">
        <w:rPr>
          <w:lang w:val="fr-FR"/>
        </w:rPr>
        <w:br/>
        <w:t xml:space="preserve">  - Fin des activités vers 14 h 30</w:t>
      </w:r>
    </w:p>
    <w:p w:rsidR="004D7CC5" w:rsidRPr="004D7CC5" w:rsidRDefault="004D7CC5" w:rsidP="004D7CC5">
      <w:pPr>
        <w:pStyle w:val="Titre2"/>
        <w:rPr>
          <w:color w:val="auto"/>
          <w:lang w:val="fr-FR"/>
        </w:rPr>
      </w:pPr>
      <w:r w:rsidRPr="004D7CC5">
        <w:rPr>
          <w:color w:val="auto"/>
          <w:lang w:val="fr-FR"/>
        </w:rPr>
        <w:t>Transport – Centre Antoine-de-Saint-Exupéry</w:t>
      </w:r>
    </w:p>
    <w:p w:rsidR="004D7CC5" w:rsidRPr="004D7CC5" w:rsidRDefault="004D7CC5" w:rsidP="004D7CC5">
      <w:pPr>
        <w:rPr>
          <w:lang w:val="fr-FR"/>
        </w:rPr>
      </w:pPr>
      <w:r w:rsidRPr="004D7CC5">
        <w:rPr>
          <w:lang w:val="fr-FR"/>
        </w:rPr>
        <w:t>• Adresse : 8585, rue du Pré-</w:t>
      </w:r>
      <w:proofErr w:type="spellStart"/>
      <w:r w:rsidRPr="004D7CC5">
        <w:rPr>
          <w:lang w:val="fr-FR"/>
        </w:rPr>
        <w:t>Laurin</w:t>
      </w:r>
      <w:proofErr w:type="spellEnd"/>
      <w:r w:rsidRPr="004D7CC5">
        <w:rPr>
          <w:lang w:val="fr-FR"/>
        </w:rPr>
        <w:t>, Saint-Léonard</w:t>
      </w:r>
      <w:r w:rsidRPr="004D7CC5">
        <w:rPr>
          <w:lang w:val="fr-FR"/>
        </w:rPr>
        <w:br/>
      </w:r>
      <w:r w:rsidRPr="004D7CC5">
        <w:rPr>
          <w:lang w:val="fr-FR"/>
        </w:rPr>
        <w:br/>
        <w:t>Les élèves devront se rendre par leurs propres moyens au centre de formation. Aucun transport scolaire n’est organisé pour ce lieu. Ils doivent prévoir leur déplacement afin d’arriver avant 8 h 15. Le retour à la maison se fera directement à la fin des activités, vers 14 h 30.</w:t>
      </w:r>
    </w:p>
    <w:p w:rsidR="004D7CC5" w:rsidRPr="004D7CC5" w:rsidRDefault="004D7CC5" w:rsidP="004D7CC5">
      <w:pPr>
        <w:pStyle w:val="Titre2"/>
        <w:rPr>
          <w:color w:val="auto"/>
          <w:lang w:val="fr-FR"/>
        </w:rPr>
      </w:pPr>
      <w:r w:rsidRPr="004D7CC5">
        <w:rPr>
          <w:color w:val="auto"/>
          <w:lang w:val="fr-FR"/>
        </w:rPr>
        <w:lastRenderedPageBreak/>
        <w:t>Tenue vestimentaire</w:t>
      </w:r>
    </w:p>
    <w:p w:rsidR="004D7CC5" w:rsidRPr="004D7CC5" w:rsidRDefault="004D7CC5" w:rsidP="004D7CC5">
      <w:pPr>
        <w:rPr>
          <w:lang w:val="fr-FR"/>
        </w:rPr>
      </w:pPr>
      <w:r w:rsidRPr="004D7CC5">
        <w:rPr>
          <w:lang w:val="fr-FR"/>
        </w:rPr>
        <w:t>Votre enfant doit porter des vêtements propres, sobres et confortables, adaptés à un environnement de soins esthétiques (pantalon et haut unis, chaussures fermées et propres). Les cheveux doivent être attachés et il est recommandé d’éviter les bijoux, parfums ou accessoires encombrants.</w:t>
      </w:r>
    </w:p>
    <w:p w:rsidR="004D7CC5" w:rsidRPr="004D7CC5" w:rsidRDefault="004D7CC5" w:rsidP="004D7CC5">
      <w:pPr>
        <w:pStyle w:val="Titre2"/>
        <w:rPr>
          <w:color w:val="auto"/>
          <w:lang w:val="fr-FR"/>
        </w:rPr>
      </w:pPr>
      <w:r w:rsidRPr="004D7CC5">
        <w:rPr>
          <w:color w:val="auto"/>
          <w:lang w:val="fr-FR"/>
        </w:rPr>
        <w:t>Présence</w:t>
      </w:r>
    </w:p>
    <w:p w:rsidR="004D7CC5" w:rsidRPr="004D7CC5" w:rsidRDefault="004D7CC5" w:rsidP="004D7CC5">
      <w:pPr>
        <w:rPr>
          <w:lang w:val="fr-FR"/>
        </w:rPr>
      </w:pPr>
      <w:r w:rsidRPr="004D7CC5">
        <w:rPr>
          <w:lang w:val="fr-FR"/>
        </w:rPr>
        <w:t>Au début de la formation, les formateurs aborderont des notions essentielles liées à la santé et sécurité au travail, ainsi qu’à l’hygiène en milieu esthétique. Pour cette raison, la présence de votre enfant lors de la première journée (1er décembre) est obligatoire. Si votre enfant est absente le premier jour, même avec une absence justifiée, elle ne pourra pas participer à la deuxième journée (2 décembre) et devra rester à la maison.</w:t>
      </w:r>
    </w:p>
    <w:p w:rsidR="004D7CC5" w:rsidRPr="004D7CC5" w:rsidRDefault="004D7CC5" w:rsidP="004D7CC5">
      <w:pPr>
        <w:pStyle w:val="Titre2"/>
        <w:rPr>
          <w:color w:val="auto"/>
          <w:lang w:val="fr-FR"/>
        </w:rPr>
      </w:pPr>
      <w:r w:rsidRPr="004D7CC5">
        <w:rPr>
          <w:color w:val="auto"/>
          <w:lang w:val="fr-FR"/>
        </w:rPr>
        <w:t>Comportement et sécurité</w:t>
      </w:r>
    </w:p>
    <w:p w:rsidR="004D7CC5" w:rsidRPr="004D7CC5" w:rsidRDefault="004D7CC5" w:rsidP="004D7CC5">
      <w:pPr>
        <w:rPr>
          <w:lang w:val="fr-FR"/>
        </w:rPr>
      </w:pPr>
      <w:r w:rsidRPr="004D7CC5">
        <w:rPr>
          <w:lang w:val="fr-FR"/>
        </w:rPr>
        <w:t>Durant toute l’activité, votre enfant demeurera sous la responsabilité de l’accompagnateur et devra :</w:t>
      </w:r>
      <w:r w:rsidRPr="004D7CC5">
        <w:rPr>
          <w:lang w:val="fr-FR"/>
        </w:rPr>
        <w:br/>
        <w:t>- respecter les règles et consignes de sécurité du centre de formation,</w:t>
      </w:r>
      <w:r w:rsidRPr="004D7CC5">
        <w:rPr>
          <w:lang w:val="fr-FR"/>
        </w:rPr>
        <w:br/>
        <w:t>- adopter un comportement respectueux et professionnel,</w:t>
      </w:r>
      <w:r w:rsidRPr="004D7CC5">
        <w:rPr>
          <w:lang w:val="fr-FR"/>
        </w:rPr>
        <w:br/>
        <w:t xml:space="preserve">- et représenter fièrement l’école </w:t>
      </w:r>
      <w:proofErr w:type="spellStart"/>
      <w:r w:rsidRPr="004D7CC5">
        <w:rPr>
          <w:lang w:val="fr-FR"/>
        </w:rPr>
        <w:t>Calixa</w:t>
      </w:r>
      <w:proofErr w:type="spellEnd"/>
      <w:r w:rsidRPr="004D7CC5">
        <w:rPr>
          <w:lang w:val="fr-FR"/>
        </w:rPr>
        <w:t>-</w:t>
      </w:r>
      <w:proofErr w:type="spellStart"/>
      <w:r w:rsidRPr="004D7CC5">
        <w:rPr>
          <w:lang w:val="fr-FR"/>
        </w:rPr>
        <w:t>Lavallée</w:t>
      </w:r>
      <w:proofErr w:type="spellEnd"/>
      <w:r w:rsidRPr="004D7CC5">
        <w:rPr>
          <w:lang w:val="fr-FR"/>
        </w:rPr>
        <w:t>.</w:t>
      </w:r>
    </w:p>
    <w:p w:rsidR="004D7CC5" w:rsidRPr="004D7CC5" w:rsidRDefault="004D7CC5" w:rsidP="004D7CC5">
      <w:pPr>
        <w:pStyle w:val="Titre2"/>
        <w:rPr>
          <w:color w:val="auto"/>
          <w:lang w:val="fr-FR"/>
        </w:rPr>
      </w:pPr>
      <w:r w:rsidRPr="004D7CC5">
        <w:rPr>
          <w:color w:val="auto"/>
          <w:lang w:val="fr-FR"/>
        </w:rPr>
        <w:t>Autorisation parentale</w:t>
      </w:r>
    </w:p>
    <w:p w:rsidR="004D7CC5" w:rsidRPr="004D7CC5" w:rsidRDefault="004D7CC5" w:rsidP="004D7CC5">
      <w:pPr>
        <w:rPr>
          <w:lang w:val="fr-FR"/>
        </w:rPr>
      </w:pPr>
      <w:r w:rsidRPr="004D7CC5">
        <w:rPr>
          <w:lang w:val="fr-FR"/>
        </w:rPr>
        <w:t>Je, soussigné(e) ____________________________________________</w:t>
      </w:r>
      <w:proofErr w:type="gramStart"/>
      <w:r w:rsidRPr="004D7CC5">
        <w:rPr>
          <w:lang w:val="fr-FR"/>
        </w:rPr>
        <w:t>,</w:t>
      </w:r>
      <w:proofErr w:type="gramEnd"/>
      <w:r w:rsidRPr="004D7CC5">
        <w:rPr>
          <w:lang w:val="fr-FR"/>
        </w:rPr>
        <w:br/>
        <w:t>autorise mon enfant __________________</w:t>
      </w:r>
      <w:r w:rsidR="009B4BD4">
        <w:rPr>
          <w:lang w:val="fr-FR"/>
        </w:rPr>
        <w:t xml:space="preserve"> </w:t>
      </w:r>
      <w:r w:rsidR="009B4BD4" w:rsidRPr="009B4BD4">
        <w:rPr>
          <w:lang w:val="fr-FR"/>
        </w:rPr>
        <w:t xml:space="preserve"> </w:t>
      </w:r>
      <w:proofErr w:type="spellStart"/>
      <w:r w:rsidR="009B4BD4" w:rsidRPr="009B4BD4">
        <w:rPr>
          <w:u w:val="single"/>
          <w:lang w:val="fr-FR"/>
        </w:rPr>
        <w:t>Melina</w:t>
      </w:r>
      <w:proofErr w:type="spellEnd"/>
      <w:r w:rsidR="009B4BD4">
        <w:rPr>
          <w:lang w:val="fr-FR"/>
        </w:rPr>
        <w:t xml:space="preserve"> </w:t>
      </w:r>
      <w:r w:rsidR="009B4BD4" w:rsidRPr="009B4BD4">
        <w:rPr>
          <w:lang w:val="fr-FR"/>
        </w:rPr>
        <w:t xml:space="preserve"> </w:t>
      </w:r>
      <w:r w:rsidRPr="004D7CC5">
        <w:rPr>
          <w:lang w:val="fr-FR"/>
        </w:rPr>
        <w:t>__________________________,</w:t>
      </w:r>
      <w:r w:rsidRPr="004D7CC5">
        <w:rPr>
          <w:lang w:val="fr-FR"/>
        </w:rPr>
        <w:br/>
        <w:t>à participer à l’activité 'Exploration de la formation professionnelle – Esthétique' les 1er et 2 décembre 2025.</w:t>
      </w:r>
      <w:r w:rsidRPr="004D7CC5">
        <w:rPr>
          <w:lang w:val="fr-FR"/>
        </w:rPr>
        <w:br/>
      </w:r>
      <w:r w:rsidRPr="004D7CC5">
        <w:rPr>
          <w:lang w:val="fr-FR"/>
        </w:rPr>
        <w:br/>
        <w:t>Signature du parent: ___________________________    Date: ______________</w:t>
      </w:r>
    </w:p>
    <w:p w:rsidR="004D7CC5" w:rsidRPr="004D7CC5" w:rsidRDefault="004D7CC5" w:rsidP="004D7CC5">
      <w:pPr>
        <w:rPr>
          <w:lang w:val="fr-FR"/>
        </w:rPr>
      </w:pPr>
      <w:r w:rsidRPr="004D7CC5">
        <w:rPr>
          <w:lang w:val="fr-FR"/>
        </w:rPr>
        <w:br w:type="page"/>
      </w:r>
    </w:p>
    <w:p w:rsidR="004D7CC5" w:rsidRDefault="004D7CC5" w:rsidP="004D7CC5">
      <w:pPr>
        <w:pStyle w:val="Titre1"/>
        <w:rPr>
          <w:color w:val="auto"/>
          <w:lang w:val="fr-FR"/>
        </w:rPr>
      </w:pPr>
      <w:r>
        <w:rPr>
          <w:noProof/>
          <w:color w:val="auto"/>
          <w:lang w:val="fr-FR" w:eastAsia="fr-FR"/>
        </w:rPr>
        <w:lastRenderedPageBreak/>
        <w:drawing>
          <wp:anchor distT="0" distB="0" distL="114300" distR="114300" simplePos="0" relativeHeight="251660288" behindDoc="0" locked="0" layoutInCell="1" allowOverlap="1">
            <wp:simplePos x="0" y="0"/>
            <wp:positionH relativeFrom="column">
              <wp:posOffset>4471670</wp:posOffset>
            </wp:positionH>
            <wp:positionV relativeFrom="paragraph">
              <wp:posOffset>179070</wp:posOffset>
            </wp:positionV>
            <wp:extent cx="824865" cy="725805"/>
            <wp:effectExtent l="19050" t="0" r="0" b="0"/>
            <wp:wrapNone/>
            <wp:docPr id="14" name="Image 14"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il1\AppData\Local\Microsoft\Windows\INetCache\Content.Word\logo_ifp3.jpg"/>
                    <pic:cNvPicPr>
                      <a:picLocks noChangeAspect="1" noChangeArrowheads="1"/>
                    </pic:cNvPicPr>
                  </pic:nvPicPr>
                  <pic:blipFill>
                    <a:blip r:embed="rId6"/>
                    <a:srcRect/>
                    <a:stretch>
                      <a:fillRect/>
                    </a:stretch>
                  </pic:blipFill>
                  <pic:spPr bwMode="auto">
                    <a:xfrm>
                      <a:off x="0" y="0"/>
                      <a:ext cx="824865" cy="725805"/>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640205" cy="624205"/>
            <wp:effectExtent l="19050" t="0" r="0" b="0"/>
            <wp:docPr id="13" name="Image 13"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il1\AppData\Local\Microsoft\Windows\INetCache\Content.Word\logo_calixa.jpg"/>
                    <pic:cNvPicPr>
                      <a:picLocks noChangeAspect="1" noChangeArrowheads="1"/>
                    </pic:cNvPicPr>
                  </pic:nvPicPr>
                  <pic:blipFill>
                    <a:blip r:embed="rId7"/>
                    <a:srcRect/>
                    <a:stretch>
                      <a:fillRect/>
                    </a:stretch>
                  </pic:blipFill>
                  <pic:spPr bwMode="auto">
                    <a:xfrm>
                      <a:off x="0" y="0"/>
                      <a:ext cx="1640205" cy="624205"/>
                    </a:xfrm>
                    <a:prstGeom prst="rect">
                      <a:avLst/>
                    </a:prstGeom>
                    <a:noFill/>
                    <a:ln w="9525">
                      <a:noFill/>
                      <a:miter lim="800000"/>
                      <a:headEnd/>
                      <a:tailEnd/>
                    </a:ln>
                  </pic:spPr>
                </pic:pic>
              </a:graphicData>
            </a:graphic>
          </wp:inline>
        </w:drawing>
      </w:r>
      <w:r>
        <w:rPr>
          <w:color w:val="auto"/>
          <w:lang w:val="fr-FR"/>
        </w:rPr>
        <w:t xml:space="preserve">                                                                           </w:t>
      </w:r>
    </w:p>
    <w:p w:rsidR="004D7CC5" w:rsidRPr="004D7CC5" w:rsidRDefault="004D7CC5" w:rsidP="004D7CC5">
      <w:pPr>
        <w:pStyle w:val="Titre1"/>
        <w:jc w:val="center"/>
        <w:rPr>
          <w:color w:val="auto"/>
          <w:lang w:val="fr-FR"/>
        </w:rPr>
      </w:pPr>
      <w:r w:rsidRPr="004D7CC5">
        <w:rPr>
          <w:color w:val="auto"/>
          <w:lang w:val="fr-FR"/>
        </w:rPr>
        <w:t xml:space="preserve">École secondaire </w:t>
      </w:r>
      <w:proofErr w:type="spellStart"/>
      <w:r w:rsidRPr="004D7CC5">
        <w:rPr>
          <w:color w:val="auto"/>
          <w:lang w:val="fr-FR"/>
        </w:rPr>
        <w:t>Calixa</w:t>
      </w:r>
      <w:proofErr w:type="spellEnd"/>
      <w:r w:rsidRPr="004D7CC5">
        <w:rPr>
          <w:color w:val="auto"/>
          <w:lang w:val="fr-FR"/>
        </w:rPr>
        <w:t>-</w:t>
      </w:r>
      <w:proofErr w:type="spellStart"/>
      <w:r w:rsidRPr="004D7CC5">
        <w:rPr>
          <w:color w:val="auto"/>
          <w:lang w:val="fr-FR"/>
        </w:rPr>
        <w:t>Lavallée</w:t>
      </w:r>
      <w:proofErr w:type="spellEnd"/>
    </w:p>
    <w:p w:rsidR="004D7CC5" w:rsidRPr="004D7CC5" w:rsidRDefault="004D7CC5" w:rsidP="004D7CC5">
      <w:pPr>
        <w:jc w:val="center"/>
        <w:rPr>
          <w:lang w:val="fr-FR"/>
        </w:rPr>
      </w:pPr>
      <w:r w:rsidRPr="004D7CC5">
        <w:rPr>
          <w:lang w:val="fr-FR"/>
        </w:rPr>
        <w:t>Activité : Exploration de la formation professionnelle</w:t>
      </w:r>
    </w:p>
    <w:p w:rsidR="004D7CC5" w:rsidRPr="004D7CC5" w:rsidRDefault="004D7CC5" w:rsidP="004D7CC5">
      <w:pPr>
        <w:jc w:val="center"/>
        <w:rPr>
          <w:lang w:val="fr-FR"/>
        </w:rPr>
      </w:pPr>
      <w:r w:rsidRPr="004D7CC5">
        <w:rPr>
          <w:lang w:val="fr-FR"/>
        </w:rPr>
        <w:t>Dates : 1er et 2 décembre 2025</w:t>
      </w:r>
    </w:p>
    <w:p w:rsidR="004D7CC5" w:rsidRPr="004D7CC5" w:rsidRDefault="004D7CC5" w:rsidP="004D7CC5">
      <w:pPr>
        <w:jc w:val="center"/>
        <w:rPr>
          <w:lang w:val="fr-FR"/>
        </w:rPr>
      </w:pPr>
    </w:p>
    <w:p w:rsidR="004D7CC5" w:rsidRPr="004D7CC5" w:rsidRDefault="004D7CC5" w:rsidP="004D7CC5">
      <w:pPr>
        <w:pStyle w:val="Titre2"/>
        <w:jc w:val="center"/>
        <w:rPr>
          <w:color w:val="auto"/>
          <w:lang w:val="fr-FR"/>
        </w:rPr>
      </w:pPr>
      <w:r w:rsidRPr="004D7CC5">
        <w:rPr>
          <w:color w:val="auto"/>
          <w:lang w:val="fr-FR"/>
        </w:rPr>
        <w:t>Objet : Autorisation parentale – Activité 'Exploration de la formation professionnelle'</w:t>
      </w:r>
    </w:p>
    <w:p w:rsidR="004D7CC5" w:rsidRDefault="004D7CC5" w:rsidP="004D7CC5">
      <w:pPr>
        <w:rPr>
          <w:lang w:val="fr-FR"/>
        </w:rPr>
      </w:pPr>
    </w:p>
    <w:p w:rsidR="004D7CC5" w:rsidRPr="004D7CC5" w:rsidRDefault="004D7CC5" w:rsidP="004D7CC5">
      <w:pPr>
        <w:rPr>
          <w:lang w:val="fr-FR"/>
        </w:rPr>
      </w:pPr>
      <w:r w:rsidRPr="004D7CC5">
        <w:rPr>
          <w:lang w:val="fr-FR"/>
        </w:rPr>
        <w:t>Madame, Monsieur</w:t>
      </w:r>
      <w:proofErr w:type="gramStart"/>
      <w:r w:rsidRPr="004D7CC5">
        <w:rPr>
          <w:lang w:val="fr-FR"/>
        </w:rPr>
        <w:t>,</w:t>
      </w:r>
      <w:proofErr w:type="gramEnd"/>
      <w:r w:rsidRPr="004D7CC5">
        <w:rPr>
          <w:lang w:val="fr-FR"/>
        </w:rPr>
        <w:br/>
      </w:r>
      <w:r w:rsidRPr="004D7CC5">
        <w:rPr>
          <w:lang w:val="fr-FR"/>
        </w:rPr>
        <w:br/>
        <w:t xml:space="preserve">Dans le cadre du cours Exploration de la formation professionnelle (IFP3), votre enfant </w:t>
      </w:r>
      <w:r w:rsidR="009B4BD4" w:rsidRPr="009B4BD4">
        <w:rPr>
          <w:lang w:val="fr-FR"/>
        </w:rPr>
        <w:t xml:space="preserve">Shana </w:t>
      </w:r>
      <w:r w:rsidRPr="004D7CC5">
        <w:rPr>
          <w:lang w:val="fr-FR"/>
        </w:rPr>
        <w:t xml:space="preserve">participera à une activité d’immersion les 1er et 2 décembre 2025. Elle découvrira le programme de formation professionnelle Esthétique, offert au Centre de formation professionnelle et générale aux adultes Antoine-de-Saint-Exupéry, sous la supervision de M. Gérard </w:t>
      </w:r>
      <w:proofErr w:type="spellStart"/>
      <w:r w:rsidRPr="004D7CC5">
        <w:rPr>
          <w:lang w:val="fr-FR"/>
        </w:rPr>
        <w:t>Pidoug</w:t>
      </w:r>
      <w:proofErr w:type="spellEnd"/>
      <w:r w:rsidRPr="004D7CC5">
        <w:rPr>
          <w:lang w:val="fr-FR"/>
        </w:rPr>
        <w:t xml:space="preserve"> </w:t>
      </w:r>
      <w:proofErr w:type="spellStart"/>
      <w:r w:rsidRPr="004D7CC5">
        <w:rPr>
          <w:lang w:val="fr-FR"/>
        </w:rPr>
        <w:t>Assara</w:t>
      </w:r>
      <w:proofErr w:type="spellEnd"/>
      <w:r w:rsidRPr="004D7CC5">
        <w:rPr>
          <w:lang w:val="fr-FR"/>
        </w:rPr>
        <w:t>.</w:t>
      </w:r>
      <w:r w:rsidRPr="004D7CC5">
        <w:rPr>
          <w:lang w:val="fr-FR"/>
        </w:rPr>
        <w:br/>
      </w:r>
      <w:r w:rsidRPr="004D7CC5">
        <w:rPr>
          <w:lang w:val="fr-FR"/>
        </w:rPr>
        <w:br/>
        <w:t>Cette activité a pour objectif de lui permettre de vivre une expérience concrète dans un environnement professionnel, d’échanger avec des enseignants du domaine et d’en apprendre davantage sur les métiers liés aux soins esthétiques et à la mise en beauté.</w:t>
      </w:r>
    </w:p>
    <w:p w:rsidR="004D7CC5" w:rsidRPr="004D7CC5" w:rsidRDefault="004D7CC5" w:rsidP="004D7CC5">
      <w:pPr>
        <w:pStyle w:val="Titre2"/>
        <w:rPr>
          <w:color w:val="auto"/>
          <w:lang w:val="fr-FR"/>
        </w:rPr>
      </w:pPr>
      <w:r w:rsidRPr="004D7CC5">
        <w:rPr>
          <w:color w:val="auto"/>
          <w:lang w:val="fr-FR"/>
        </w:rPr>
        <w:t>Informations générales</w:t>
      </w:r>
    </w:p>
    <w:p w:rsidR="004D7CC5" w:rsidRPr="004D7CC5" w:rsidRDefault="004D7CC5" w:rsidP="004D7CC5">
      <w:pPr>
        <w:rPr>
          <w:lang w:val="fr-FR"/>
        </w:rPr>
      </w:pPr>
      <w:r w:rsidRPr="004D7CC5">
        <w:rPr>
          <w:lang w:val="fr-FR"/>
        </w:rPr>
        <w:t>• Horaire de la journée</w:t>
      </w:r>
      <w:r w:rsidRPr="004D7CC5">
        <w:rPr>
          <w:lang w:val="fr-FR"/>
        </w:rPr>
        <w:br/>
        <w:t xml:space="preserve">  - Arrivée au centre de formation vers 8 h 15</w:t>
      </w:r>
      <w:r w:rsidRPr="004D7CC5">
        <w:rPr>
          <w:lang w:val="fr-FR"/>
        </w:rPr>
        <w:br/>
        <w:t xml:space="preserve">  - Début des activités à 8 h 30</w:t>
      </w:r>
      <w:r w:rsidRPr="004D7CC5">
        <w:rPr>
          <w:lang w:val="fr-FR"/>
        </w:rPr>
        <w:br/>
        <w:t xml:space="preserve">  - Dîner : emmener un lunch ou prévoir argent pour la cafétéria</w:t>
      </w:r>
      <w:r w:rsidRPr="004D7CC5">
        <w:rPr>
          <w:lang w:val="fr-FR"/>
        </w:rPr>
        <w:br/>
        <w:t xml:space="preserve">  - Fin des activités vers 14 h 30</w:t>
      </w:r>
    </w:p>
    <w:p w:rsidR="004D7CC5" w:rsidRPr="004D7CC5" w:rsidRDefault="004D7CC5" w:rsidP="004D7CC5">
      <w:pPr>
        <w:pStyle w:val="Titre2"/>
        <w:rPr>
          <w:color w:val="auto"/>
          <w:lang w:val="fr-FR"/>
        </w:rPr>
      </w:pPr>
      <w:r w:rsidRPr="004D7CC5">
        <w:rPr>
          <w:color w:val="auto"/>
          <w:lang w:val="fr-FR"/>
        </w:rPr>
        <w:t>Transport – Centre Antoine-de-Saint-Exupéry</w:t>
      </w:r>
    </w:p>
    <w:p w:rsidR="004D7CC5" w:rsidRPr="004D7CC5" w:rsidRDefault="004D7CC5" w:rsidP="004D7CC5">
      <w:pPr>
        <w:rPr>
          <w:lang w:val="fr-FR"/>
        </w:rPr>
      </w:pPr>
      <w:r w:rsidRPr="004D7CC5">
        <w:rPr>
          <w:lang w:val="fr-FR"/>
        </w:rPr>
        <w:t>• Adresse : 8585, rue du Pré-</w:t>
      </w:r>
      <w:proofErr w:type="spellStart"/>
      <w:r w:rsidRPr="004D7CC5">
        <w:rPr>
          <w:lang w:val="fr-FR"/>
        </w:rPr>
        <w:t>Laurin</w:t>
      </w:r>
      <w:proofErr w:type="spellEnd"/>
      <w:r w:rsidRPr="004D7CC5">
        <w:rPr>
          <w:lang w:val="fr-FR"/>
        </w:rPr>
        <w:t>, Saint-Léonard</w:t>
      </w:r>
      <w:r w:rsidRPr="004D7CC5">
        <w:rPr>
          <w:lang w:val="fr-FR"/>
        </w:rPr>
        <w:br/>
      </w:r>
      <w:r w:rsidRPr="004D7CC5">
        <w:rPr>
          <w:lang w:val="fr-FR"/>
        </w:rPr>
        <w:br/>
        <w:t>Les élèves devront se rendre par leurs propres moyens au centre de formation. Aucun transport scolaire n’est organisé pour ce lieu. Ils doivent prévoir leur déplacement afin d’arriver avant 8 h 15. Le retour à la maison se fera directement à la fin des activités, vers 14 h 30.</w:t>
      </w:r>
    </w:p>
    <w:p w:rsidR="004D7CC5" w:rsidRPr="004D7CC5" w:rsidRDefault="004D7CC5" w:rsidP="004D7CC5">
      <w:pPr>
        <w:pStyle w:val="Titre2"/>
        <w:rPr>
          <w:color w:val="auto"/>
          <w:lang w:val="fr-FR"/>
        </w:rPr>
      </w:pPr>
      <w:r w:rsidRPr="004D7CC5">
        <w:rPr>
          <w:color w:val="auto"/>
          <w:lang w:val="fr-FR"/>
        </w:rPr>
        <w:lastRenderedPageBreak/>
        <w:t>Tenue vestimentaire</w:t>
      </w:r>
    </w:p>
    <w:p w:rsidR="004D7CC5" w:rsidRPr="004D7CC5" w:rsidRDefault="004D7CC5" w:rsidP="004D7CC5">
      <w:pPr>
        <w:rPr>
          <w:lang w:val="fr-FR"/>
        </w:rPr>
      </w:pPr>
      <w:r w:rsidRPr="004D7CC5">
        <w:rPr>
          <w:lang w:val="fr-FR"/>
        </w:rPr>
        <w:t>Votre enfant doit porter des vêtements propres, sobres et confortables, adaptés à un environnement de soins esthétiques (pantalon et haut unis, chaussures fermées et propres). Les cheveux doivent être attachés et il est recommandé d’éviter les bijoux, parfums ou accessoires encombrants.</w:t>
      </w:r>
    </w:p>
    <w:p w:rsidR="004D7CC5" w:rsidRPr="004D7CC5" w:rsidRDefault="004D7CC5" w:rsidP="004D7CC5">
      <w:pPr>
        <w:pStyle w:val="Titre2"/>
        <w:rPr>
          <w:color w:val="auto"/>
          <w:lang w:val="fr-FR"/>
        </w:rPr>
      </w:pPr>
      <w:r w:rsidRPr="004D7CC5">
        <w:rPr>
          <w:color w:val="auto"/>
          <w:lang w:val="fr-FR"/>
        </w:rPr>
        <w:t>Présence</w:t>
      </w:r>
    </w:p>
    <w:p w:rsidR="004D7CC5" w:rsidRPr="004D7CC5" w:rsidRDefault="004D7CC5" w:rsidP="004D7CC5">
      <w:pPr>
        <w:rPr>
          <w:lang w:val="fr-FR"/>
        </w:rPr>
      </w:pPr>
      <w:r w:rsidRPr="004D7CC5">
        <w:rPr>
          <w:lang w:val="fr-FR"/>
        </w:rPr>
        <w:t>Au début de la formation, les formateurs aborderont des notions essentielles liées à la santé et sécurité au travail, ainsi qu’à l’hygiène en milieu esthétique. Pour cette raison, la présence de votre enfant lors de la première journée (1er décembre) est obligatoire. Si votre enfant est absente le premier jour, même avec une absence justifiée, elle ne pourra pas participer à la deuxième journée (2 décembre) et devra rester à la maison.</w:t>
      </w:r>
    </w:p>
    <w:p w:rsidR="004D7CC5" w:rsidRPr="004D7CC5" w:rsidRDefault="004D7CC5" w:rsidP="004D7CC5">
      <w:pPr>
        <w:pStyle w:val="Titre2"/>
        <w:rPr>
          <w:color w:val="auto"/>
          <w:lang w:val="fr-FR"/>
        </w:rPr>
      </w:pPr>
      <w:r w:rsidRPr="004D7CC5">
        <w:rPr>
          <w:color w:val="auto"/>
          <w:lang w:val="fr-FR"/>
        </w:rPr>
        <w:t>Comportement et sécurité</w:t>
      </w:r>
    </w:p>
    <w:p w:rsidR="004D7CC5" w:rsidRPr="004D7CC5" w:rsidRDefault="004D7CC5" w:rsidP="004D7CC5">
      <w:pPr>
        <w:rPr>
          <w:lang w:val="fr-FR"/>
        </w:rPr>
      </w:pPr>
      <w:r w:rsidRPr="004D7CC5">
        <w:rPr>
          <w:lang w:val="fr-FR"/>
        </w:rPr>
        <w:t>Durant toute l’activité, votre enfant demeurera sous la responsabilité de l’accompagnateur et devra :</w:t>
      </w:r>
      <w:r w:rsidRPr="004D7CC5">
        <w:rPr>
          <w:lang w:val="fr-FR"/>
        </w:rPr>
        <w:br/>
        <w:t>- respecter les règles et consignes de sécurité du centre de formation,</w:t>
      </w:r>
      <w:r w:rsidRPr="004D7CC5">
        <w:rPr>
          <w:lang w:val="fr-FR"/>
        </w:rPr>
        <w:br/>
        <w:t>- adopter un comportement respectueux et professionnel,</w:t>
      </w:r>
      <w:r w:rsidRPr="004D7CC5">
        <w:rPr>
          <w:lang w:val="fr-FR"/>
        </w:rPr>
        <w:br/>
        <w:t xml:space="preserve">- et représenter fièrement l’école </w:t>
      </w:r>
      <w:proofErr w:type="spellStart"/>
      <w:r w:rsidRPr="004D7CC5">
        <w:rPr>
          <w:lang w:val="fr-FR"/>
        </w:rPr>
        <w:t>Calixa</w:t>
      </w:r>
      <w:proofErr w:type="spellEnd"/>
      <w:r w:rsidRPr="004D7CC5">
        <w:rPr>
          <w:lang w:val="fr-FR"/>
        </w:rPr>
        <w:t>-</w:t>
      </w:r>
      <w:proofErr w:type="spellStart"/>
      <w:r w:rsidRPr="004D7CC5">
        <w:rPr>
          <w:lang w:val="fr-FR"/>
        </w:rPr>
        <w:t>Lavallée</w:t>
      </w:r>
      <w:proofErr w:type="spellEnd"/>
      <w:r w:rsidRPr="004D7CC5">
        <w:rPr>
          <w:lang w:val="fr-FR"/>
        </w:rPr>
        <w:t>.</w:t>
      </w:r>
    </w:p>
    <w:p w:rsidR="004D7CC5" w:rsidRPr="004D7CC5" w:rsidRDefault="004D7CC5" w:rsidP="004D7CC5">
      <w:pPr>
        <w:pStyle w:val="Titre2"/>
        <w:rPr>
          <w:color w:val="auto"/>
          <w:lang w:val="fr-FR"/>
        </w:rPr>
      </w:pPr>
      <w:r w:rsidRPr="004D7CC5">
        <w:rPr>
          <w:color w:val="auto"/>
          <w:lang w:val="fr-FR"/>
        </w:rPr>
        <w:t>Autorisation parentale</w:t>
      </w:r>
    </w:p>
    <w:p w:rsidR="004D7CC5" w:rsidRPr="004D7CC5" w:rsidRDefault="004D7CC5" w:rsidP="004D7CC5">
      <w:pPr>
        <w:rPr>
          <w:lang w:val="fr-FR"/>
        </w:rPr>
      </w:pPr>
      <w:r w:rsidRPr="004D7CC5">
        <w:rPr>
          <w:lang w:val="fr-FR"/>
        </w:rPr>
        <w:t>Je, soussigné(e) ____________________________________________</w:t>
      </w:r>
      <w:proofErr w:type="gramStart"/>
      <w:r w:rsidRPr="004D7CC5">
        <w:rPr>
          <w:lang w:val="fr-FR"/>
        </w:rPr>
        <w:t>,</w:t>
      </w:r>
      <w:proofErr w:type="gramEnd"/>
      <w:r w:rsidRPr="004D7CC5">
        <w:rPr>
          <w:lang w:val="fr-FR"/>
        </w:rPr>
        <w:br/>
        <w:t>autorise mon enfant ______________</w:t>
      </w:r>
      <w:r w:rsidR="009B4BD4" w:rsidRPr="009B4BD4">
        <w:rPr>
          <w:lang w:val="fr-FR"/>
        </w:rPr>
        <w:t xml:space="preserve"> </w:t>
      </w:r>
      <w:r w:rsidR="009B4BD4" w:rsidRPr="009B4BD4">
        <w:rPr>
          <w:u w:val="single"/>
          <w:lang w:val="fr-FR"/>
        </w:rPr>
        <w:t>Shana</w:t>
      </w:r>
      <w:r w:rsidR="009B4BD4" w:rsidRPr="009B4BD4">
        <w:rPr>
          <w:lang w:val="fr-FR"/>
        </w:rPr>
        <w:t xml:space="preserve"> </w:t>
      </w:r>
      <w:r w:rsidRPr="004D7CC5">
        <w:rPr>
          <w:lang w:val="fr-FR"/>
        </w:rPr>
        <w:t>______________________________,</w:t>
      </w:r>
      <w:r w:rsidRPr="004D7CC5">
        <w:rPr>
          <w:lang w:val="fr-FR"/>
        </w:rPr>
        <w:br/>
        <w:t>à participer à l’activité 'Exploration de la formation professionnelle – Esthétique' les 1er et 2 décembre 2025.</w:t>
      </w:r>
      <w:r w:rsidRPr="004D7CC5">
        <w:rPr>
          <w:lang w:val="fr-FR"/>
        </w:rPr>
        <w:br/>
      </w:r>
      <w:r w:rsidRPr="004D7CC5">
        <w:rPr>
          <w:lang w:val="fr-FR"/>
        </w:rPr>
        <w:br/>
        <w:t>Signature du parent: ___________________________    Date: ______________</w:t>
      </w:r>
    </w:p>
    <w:p w:rsidR="004D7CC5" w:rsidRPr="004D7CC5" w:rsidRDefault="004D7CC5" w:rsidP="004D7CC5">
      <w:pPr>
        <w:rPr>
          <w:lang w:val="fr-FR"/>
        </w:rPr>
      </w:pPr>
      <w:r w:rsidRPr="004D7CC5">
        <w:rPr>
          <w:lang w:val="fr-FR"/>
        </w:rPr>
        <w:br w:type="page"/>
      </w:r>
    </w:p>
    <w:p w:rsidR="004D7CC5" w:rsidRDefault="004D7CC5" w:rsidP="004D7CC5">
      <w:pPr>
        <w:pStyle w:val="Titre1"/>
        <w:rPr>
          <w:color w:val="auto"/>
          <w:lang w:val="fr-FR"/>
        </w:rPr>
      </w:pPr>
      <w:r>
        <w:rPr>
          <w:noProof/>
          <w:color w:val="auto"/>
          <w:lang w:val="fr-FR" w:eastAsia="fr-FR"/>
        </w:rPr>
        <w:lastRenderedPageBreak/>
        <w:drawing>
          <wp:anchor distT="0" distB="0" distL="114300" distR="114300" simplePos="0" relativeHeight="251661312" behindDoc="0" locked="0" layoutInCell="1" allowOverlap="1">
            <wp:simplePos x="0" y="0"/>
            <wp:positionH relativeFrom="column">
              <wp:posOffset>4414520</wp:posOffset>
            </wp:positionH>
            <wp:positionV relativeFrom="paragraph">
              <wp:posOffset>179070</wp:posOffset>
            </wp:positionV>
            <wp:extent cx="824865" cy="725805"/>
            <wp:effectExtent l="19050" t="0" r="0" b="0"/>
            <wp:wrapNone/>
            <wp:docPr id="18" name="Image 18"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il1\AppData\Local\Microsoft\Windows\INetCache\Content.Word\logo_ifp3.jpg"/>
                    <pic:cNvPicPr>
                      <a:picLocks noChangeAspect="1" noChangeArrowheads="1"/>
                    </pic:cNvPicPr>
                  </pic:nvPicPr>
                  <pic:blipFill>
                    <a:blip r:embed="rId6"/>
                    <a:srcRect/>
                    <a:stretch>
                      <a:fillRect/>
                    </a:stretch>
                  </pic:blipFill>
                  <pic:spPr bwMode="auto">
                    <a:xfrm>
                      <a:off x="0" y="0"/>
                      <a:ext cx="824865" cy="725805"/>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640205" cy="624205"/>
            <wp:effectExtent l="19050" t="0" r="0" b="0"/>
            <wp:docPr id="17" name="Image 17"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il1\AppData\Local\Microsoft\Windows\INetCache\Content.Word\logo_calixa.jpg"/>
                    <pic:cNvPicPr>
                      <a:picLocks noChangeAspect="1" noChangeArrowheads="1"/>
                    </pic:cNvPicPr>
                  </pic:nvPicPr>
                  <pic:blipFill>
                    <a:blip r:embed="rId7"/>
                    <a:srcRect/>
                    <a:stretch>
                      <a:fillRect/>
                    </a:stretch>
                  </pic:blipFill>
                  <pic:spPr bwMode="auto">
                    <a:xfrm>
                      <a:off x="0" y="0"/>
                      <a:ext cx="1640205" cy="624205"/>
                    </a:xfrm>
                    <a:prstGeom prst="rect">
                      <a:avLst/>
                    </a:prstGeom>
                    <a:noFill/>
                    <a:ln w="9525">
                      <a:noFill/>
                      <a:miter lim="800000"/>
                      <a:headEnd/>
                      <a:tailEnd/>
                    </a:ln>
                  </pic:spPr>
                </pic:pic>
              </a:graphicData>
            </a:graphic>
          </wp:inline>
        </w:drawing>
      </w:r>
      <w:r>
        <w:rPr>
          <w:color w:val="auto"/>
          <w:lang w:val="fr-FR"/>
        </w:rPr>
        <w:t xml:space="preserve">                                                                           </w:t>
      </w:r>
    </w:p>
    <w:p w:rsidR="004D7CC5" w:rsidRPr="004D7CC5" w:rsidRDefault="004D7CC5" w:rsidP="004D7CC5">
      <w:pPr>
        <w:pStyle w:val="Titre1"/>
        <w:jc w:val="center"/>
        <w:rPr>
          <w:color w:val="auto"/>
          <w:lang w:val="fr-FR"/>
        </w:rPr>
      </w:pPr>
      <w:r w:rsidRPr="004D7CC5">
        <w:rPr>
          <w:color w:val="auto"/>
          <w:lang w:val="fr-FR"/>
        </w:rPr>
        <w:t xml:space="preserve">École secondaire </w:t>
      </w:r>
      <w:proofErr w:type="spellStart"/>
      <w:r w:rsidRPr="004D7CC5">
        <w:rPr>
          <w:color w:val="auto"/>
          <w:lang w:val="fr-FR"/>
        </w:rPr>
        <w:t>Calixa</w:t>
      </w:r>
      <w:proofErr w:type="spellEnd"/>
      <w:r w:rsidRPr="004D7CC5">
        <w:rPr>
          <w:color w:val="auto"/>
          <w:lang w:val="fr-FR"/>
        </w:rPr>
        <w:t>-</w:t>
      </w:r>
      <w:proofErr w:type="spellStart"/>
      <w:r w:rsidRPr="004D7CC5">
        <w:rPr>
          <w:color w:val="auto"/>
          <w:lang w:val="fr-FR"/>
        </w:rPr>
        <w:t>Lavallée</w:t>
      </w:r>
      <w:proofErr w:type="spellEnd"/>
    </w:p>
    <w:p w:rsidR="004D7CC5" w:rsidRPr="004D7CC5" w:rsidRDefault="004D7CC5" w:rsidP="004D7CC5">
      <w:pPr>
        <w:jc w:val="center"/>
        <w:rPr>
          <w:lang w:val="fr-FR"/>
        </w:rPr>
      </w:pPr>
      <w:r w:rsidRPr="004D7CC5">
        <w:rPr>
          <w:lang w:val="fr-FR"/>
        </w:rPr>
        <w:t>Activité : Exploration de la formation professionnelle</w:t>
      </w:r>
    </w:p>
    <w:p w:rsidR="004D7CC5" w:rsidRPr="004D7CC5" w:rsidRDefault="004D7CC5" w:rsidP="004D7CC5">
      <w:pPr>
        <w:jc w:val="center"/>
        <w:rPr>
          <w:lang w:val="fr-FR"/>
        </w:rPr>
      </w:pPr>
      <w:r w:rsidRPr="004D7CC5">
        <w:rPr>
          <w:lang w:val="fr-FR"/>
        </w:rPr>
        <w:t>Dates : 1er et 2 décembre 2025</w:t>
      </w:r>
    </w:p>
    <w:p w:rsidR="004D7CC5" w:rsidRPr="004D7CC5" w:rsidRDefault="004D7CC5" w:rsidP="004D7CC5">
      <w:pPr>
        <w:jc w:val="center"/>
        <w:rPr>
          <w:lang w:val="fr-FR"/>
        </w:rPr>
      </w:pPr>
    </w:p>
    <w:p w:rsidR="004D7CC5" w:rsidRPr="004D7CC5" w:rsidRDefault="004D7CC5" w:rsidP="004D7CC5">
      <w:pPr>
        <w:pStyle w:val="Titre2"/>
        <w:jc w:val="center"/>
        <w:rPr>
          <w:color w:val="auto"/>
          <w:lang w:val="fr-FR"/>
        </w:rPr>
      </w:pPr>
      <w:r w:rsidRPr="004D7CC5">
        <w:rPr>
          <w:color w:val="auto"/>
          <w:lang w:val="fr-FR"/>
        </w:rPr>
        <w:t>Objet : Autorisation parentale – Activité 'Exploration de la formation professionnelle'</w:t>
      </w:r>
    </w:p>
    <w:p w:rsidR="004D7CC5" w:rsidRDefault="004D7CC5" w:rsidP="004D7CC5">
      <w:pPr>
        <w:rPr>
          <w:lang w:val="fr-FR"/>
        </w:rPr>
      </w:pPr>
    </w:p>
    <w:p w:rsidR="004D7CC5" w:rsidRPr="004D7CC5" w:rsidRDefault="004D7CC5" w:rsidP="004D7CC5">
      <w:pPr>
        <w:rPr>
          <w:lang w:val="fr-FR"/>
        </w:rPr>
      </w:pPr>
      <w:r w:rsidRPr="004D7CC5">
        <w:rPr>
          <w:lang w:val="fr-FR"/>
        </w:rPr>
        <w:t>Madame, Monsieur</w:t>
      </w:r>
      <w:proofErr w:type="gramStart"/>
      <w:r w:rsidRPr="004D7CC5">
        <w:rPr>
          <w:lang w:val="fr-FR"/>
        </w:rPr>
        <w:t>,</w:t>
      </w:r>
      <w:proofErr w:type="gramEnd"/>
      <w:r w:rsidRPr="004D7CC5">
        <w:rPr>
          <w:lang w:val="fr-FR"/>
        </w:rPr>
        <w:br/>
      </w:r>
      <w:r w:rsidRPr="004D7CC5">
        <w:rPr>
          <w:lang w:val="fr-FR"/>
        </w:rPr>
        <w:br/>
        <w:t xml:space="preserve">Dans le cadre du cours Exploration de la formation professionnelle (IFP3), votre enfant </w:t>
      </w:r>
      <w:proofErr w:type="spellStart"/>
      <w:r w:rsidR="009B4BD4" w:rsidRPr="009B4BD4">
        <w:rPr>
          <w:lang w:val="fr-FR"/>
        </w:rPr>
        <w:t>Anfel</w:t>
      </w:r>
      <w:proofErr w:type="spellEnd"/>
      <w:r w:rsidR="009B4BD4" w:rsidRPr="009B4BD4">
        <w:rPr>
          <w:lang w:val="fr-FR"/>
        </w:rPr>
        <w:t xml:space="preserve"> </w:t>
      </w:r>
      <w:proofErr w:type="spellStart"/>
      <w:r w:rsidR="009B4BD4" w:rsidRPr="009B4BD4">
        <w:rPr>
          <w:lang w:val="fr-FR"/>
        </w:rPr>
        <w:t>Maissa</w:t>
      </w:r>
      <w:proofErr w:type="spellEnd"/>
      <w:r w:rsidR="009B4BD4" w:rsidRPr="009B4BD4">
        <w:rPr>
          <w:lang w:val="fr-FR"/>
        </w:rPr>
        <w:t xml:space="preserve"> </w:t>
      </w:r>
      <w:r w:rsidRPr="004D7CC5">
        <w:rPr>
          <w:lang w:val="fr-FR"/>
        </w:rPr>
        <w:t xml:space="preserve">participera à une activité d’immersion les 1er et 2 décembre 2025. Elle découvrira le programme de formation professionnelle Esthétique, offert au Centre de formation professionnelle et générale aux adultes Antoine-de-Saint-Exupéry, sous la supervision de M. Gérard </w:t>
      </w:r>
      <w:proofErr w:type="spellStart"/>
      <w:r w:rsidRPr="004D7CC5">
        <w:rPr>
          <w:lang w:val="fr-FR"/>
        </w:rPr>
        <w:t>Pidoug</w:t>
      </w:r>
      <w:proofErr w:type="spellEnd"/>
      <w:r w:rsidRPr="004D7CC5">
        <w:rPr>
          <w:lang w:val="fr-FR"/>
        </w:rPr>
        <w:t xml:space="preserve"> </w:t>
      </w:r>
      <w:proofErr w:type="spellStart"/>
      <w:r w:rsidRPr="004D7CC5">
        <w:rPr>
          <w:lang w:val="fr-FR"/>
        </w:rPr>
        <w:t>Assara</w:t>
      </w:r>
      <w:proofErr w:type="spellEnd"/>
      <w:r w:rsidRPr="004D7CC5">
        <w:rPr>
          <w:lang w:val="fr-FR"/>
        </w:rPr>
        <w:t>.</w:t>
      </w:r>
      <w:r w:rsidRPr="004D7CC5">
        <w:rPr>
          <w:lang w:val="fr-FR"/>
        </w:rPr>
        <w:br/>
      </w:r>
      <w:r w:rsidRPr="004D7CC5">
        <w:rPr>
          <w:lang w:val="fr-FR"/>
        </w:rPr>
        <w:br/>
        <w:t>Cette activité a pour objectif de lui permettre de vivre une expérience concrète dans un environnement professionnel, d’échanger avec des enseignants du domaine et d’en apprendre davantage sur les métiers liés aux soins esthétiques et à la mise en beauté.</w:t>
      </w:r>
    </w:p>
    <w:p w:rsidR="004D7CC5" w:rsidRPr="004D7CC5" w:rsidRDefault="004D7CC5" w:rsidP="004D7CC5">
      <w:pPr>
        <w:pStyle w:val="Titre2"/>
        <w:rPr>
          <w:color w:val="auto"/>
          <w:lang w:val="fr-FR"/>
        </w:rPr>
      </w:pPr>
      <w:r w:rsidRPr="004D7CC5">
        <w:rPr>
          <w:color w:val="auto"/>
          <w:lang w:val="fr-FR"/>
        </w:rPr>
        <w:t>Informations générales</w:t>
      </w:r>
    </w:p>
    <w:p w:rsidR="004D7CC5" w:rsidRPr="004D7CC5" w:rsidRDefault="004D7CC5" w:rsidP="004D7CC5">
      <w:pPr>
        <w:rPr>
          <w:lang w:val="fr-FR"/>
        </w:rPr>
      </w:pPr>
      <w:r w:rsidRPr="004D7CC5">
        <w:rPr>
          <w:lang w:val="fr-FR"/>
        </w:rPr>
        <w:t>• Horaire de la journée</w:t>
      </w:r>
      <w:r w:rsidRPr="004D7CC5">
        <w:rPr>
          <w:lang w:val="fr-FR"/>
        </w:rPr>
        <w:br/>
        <w:t xml:space="preserve">  - Arrivée au centre de formation vers 8 h 15</w:t>
      </w:r>
      <w:r w:rsidRPr="004D7CC5">
        <w:rPr>
          <w:lang w:val="fr-FR"/>
        </w:rPr>
        <w:br/>
        <w:t xml:space="preserve">  - Début des activités à 8 h 30</w:t>
      </w:r>
      <w:r w:rsidRPr="004D7CC5">
        <w:rPr>
          <w:lang w:val="fr-FR"/>
        </w:rPr>
        <w:br/>
        <w:t xml:space="preserve">  - Dîner : emmener un lunch ou prévoir argent pour la cafétéria</w:t>
      </w:r>
      <w:r w:rsidRPr="004D7CC5">
        <w:rPr>
          <w:lang w:val="fr-FR"/>
        </w:rPr>
        <w:br/>
        <w:t xml:space="preserve">  - Fin des activités vers 14 h 30</w:t>
      </w:r>
    </w:p>
    <w:p w:rsidR="004D7CC5" w:rsidRPr="004D7CC5" w:rsidRDefault="004D7CC5" w:rsidP="004D7CC5">
      <w:pPr>
        <w:pStyle w:val="Titre2"/>
        <w:rPr>
          <w:color w:val="auto"/>
          <w:lang w:val="fr-FR"/>
        </w:rPr>
      </w:pPr>
      <w:r w:rsidRPr="004D7CC5">
        <w:rPr>
          <w:color w:val="auto"/>
          <w:lang w:val="fr-FR"/>
        </w:rPr>
        <w:t>Transport – Centre Antoine-de-Saint-Exupéry</w:t>
      </w:r>
    </w:p>
    <w:p w:rsidR="004D7CC5" w:rsidRPr="004D7CC5" w:rsidRDefault="004D7CC5" w:rsidP="004D7CC5">
      <w:pPr>
        <w:rPr>
          <w:lang w:val="fr-FR"/>
        </w:rPr>
      </w:pPr>
      <w:r w:rsidRPr="004D7CC5">
        <w:rPr>
          <w:lang w:val="fr-FR"/>
        </w:rPr>
        <w:t>• Adresse : 8585, rue du Pré-</w:t>
      </w:r>
      <w:proofErr w:type="spellStart"/>
      <w:r w:rsidRPr="004D7CC5">
        <w:rPr>
          <w:lang w:val="fr-FR"/>
        </w:rPr>
        <w:t>Laurin</w:t>
      </w:r>
      <w:proofErr w:type="spellEnd"/>
      <w:r w:rsidRPr="004D7CC5">
        <w:rPr>
          <w:lang w:val="fr-FR"/>
        </w:rPr>
        <w:t>, Saint-Léonard</w:t>
      </w:r>
      <w:r w:rsidRPr="004D7CC5">
        <w:rPr>
          <w:lang w:val="fr-FR"/>
        </w:rPr>
        <w:br/>
      </w:r>
      <w:r w:rsidRPr="004D7CC5">
        <w:rPr>
          <w:lang w:val="fr-FR"/>
        </w:rPr>
        <w:br/>
        <w:t>Les élèves devront se rendre par leurs propres moyens au centre de formation. Aucun transport scolaire n’est organisé pour ce lieu. Ils doivent prévoir leur déplacement afin d’arriver avant 8 h 15. Le retour à la maison se fera directement à la fin des activités, vers 14 h 30.</w:t>
      </w:r>
    </w:p>
    <w:p w:rsidR="004D7CC5" w:rsidRPr="004D7CC5" w:rsidRDefault="004D7CC5" w:rsidP="004D7CC5">
      <w:pPr>
        <w:pStyle w:val="Titre2"/>
        <w:rPr>
          <w:color w:val="auto"/>
          <w:lang w:val="fr-FR"/>
        </w:rPr>
      </w:pPr>
      <w:r w:rsidRPr="004D7CC5">
        <w:rPr>
          <w:color w:val="auto"/>
          <w:lang w:val="fr-FR"/>
        </w:rPr>
        <w:lastRenderedPageBreak/>
        <w:t>Tenue vestimentaire</w:t>
      </w:r>
    </w:p>
    <w:p w:rsidR="004D7CC5" w:rsidRPr="004D7CC5" w:rsidRDefault="004D7CC5" w:rsidP="004D7CC5">
      <w:pPr>
        <w:rPr>
          <w:lang w:val="fr-FR"/>
        </w:rPr>
      </w:pPr>
      <w:r w:rsidRPr="004D7CC5">
        <w:rPr>
          <w:lang w:val="fr-FR"/>
        </w:rPr>
        <w:t>Votre enfant doit porter des vêtements propres, sobres et confortables, adaptés à un environnement de soins esthétiques (pantalon et haut unis, chaussures fermées et propres). Les cheveux doivent être attachés et il est recommandé d’éviter les bijoux, parfums ou accessoires encombrants.</w:t>
      </w:r>
    </w:p>
    <w:p w:rsidR="004D7CC5" w:rsidRPr="004D7CC5" w:rsidRDefault="004D7CC5" w:rsidP="004D7CC5">
      <w:pPr>
        <w:pStyle w:val="Titre2"/>
        <w:rPr>
          <w:color w:val="auto"/>
          <w:lang w:val="fr-FR"/>
        </w:rPr>
      </w:pPr>
      <w:r w:rsidRPr="004D7CC5">
        <w:rPr>
          <w:color w:val="auto"/>
          <w:lang w:val="fr-FR"/>
        </w:rPr>
        <w:t>Présence</w:t>
      </w:r>
    </w:p>
    <w:p w:rsidR="004D7CC5" w:rsidRPr="004D7CC5" w:rsidRDefault="004D7CC5" w:rsidP="004D7CC5">
      <w:pPr>
        <w:rPr>
          <w:lang w:val="fr-FR"/>
        </w:rPr>
      </w:pPr>
      <w:r w:rsidRPr="004D7CC5">
        <w:rPr>
          <w:lang w:val="fr-FR"/>
        </w:rPr>
        <w:t>Au début de la formation, les formateurs aborderont des notions essentielles liées à la santé et sécurité au travail, ainsi qu’à l’hygiène en milieu esthétique. Pour cette raison, la présence de votre enfant lors de la première journée (1er décembre) est obligatoire. Si votre enfant est absente le premier jour, même avec une absence justifiée, elle ne pourra pas participer à la deuxième journée (2 décembre) et devra rester à la maison.</w:t>
      </w:r>
    </w:p>
    <w:p w:rsidR="004D7CC5" w:rsidRPr="004D7CC5" w:rsidRDefault="004D7CC5" w:rsidP="004D7CC5">
      <w:pPr>
        <w:pStyle w:val="Titre2"/>
        <w:rPr>
          <w:color w:val="auto"/>
          <w:lang w:val="fr-FR"/>
        </w:rPr>
      </w:pPr>
      <w:r w:rsidRPr="004D7CC5">
        <w:rPr>
          <w:color w:val="auto"/>
          <w:lang w:val="fr-FR"/>
        </w:rPr>
        <w:t>Comportement et sécurité</w:t>
      </w:r>
    </w:p>
    <w:p w:rsidR="004D7CC5" w:rsidRPr="004D7CC5" w:rsidRDefault="004D7CC5" w:rsidP="004D7CC5">
      <w:pPr>
        <w:rPr>
          <w:lang w:val="fr-FR"/>
        </w:rPr>
      </w:pPr>
      <w:r w:rsidRPr="004D7CC5">
        <w:rPr>
          <w:lang w:val="fr-FR"/>
        </w:rPr>
        <w:t>Durant toute l’activité, votre enfant demeurera sous la responsabilité de l’accompagnateur et devra :</w:t>
      </w:r>
      <w:r w:rsidRPr="004D7CC5">
        <w:rPr>
          <w:lang w:val="fr-FR"/>
        </w:rPr>
        <w:br/>
        <w:t>- respecter les règles et consignes de sécurité du centre de formation,</w:t>
      </w:r>
      <w:r w:rsidRPr="004D7CC5">
        <w:rPr>
          <w:lang w:val="fr-FR"/>
        </w:rPr>
        <w:br/>
        <w:t>- adopter un comportement respectueux et professionnel,</w:t>
      </w:r>
      <w:r w:rsidRPr="004D7CC5">
        <w:rPr>
          <w:lang w:val="fr-FR"/>
        </w:rPr>
        <w:br/>
        <w:t xml:space="preserve">- et représenter fièrement l’école </w:t>
      </w:r>
      <w:proofErr w:type="spellStart"/>
      <w:r w:rsidRPr="004D7CC5">
        <w:rPr>
          <w:lang w:val="fr-FR"/>
        </w:rPr>
        <w:t>Calixa</w:t>
      </w:r>
      <w:proofErr w:type="spellEnd"/>
      <w:r w:rsidRPr="004D7CC5">
        <w:rPr>
          <w:lang w:val="fr-FR"/>
        </w:rPr>
        <w:t>-</w:t>
      </w:r>
      <w:proofErr w:type="spellStart"/>
      <w:r w:rsidRPr="004D7CC5">
        <w:rPr>
          <w:lang w:val="fr-FR"/>
        </w:rPr>
        <w:t>Lavallée</w:t>
      </w:r>
      <w:proofErr w:type="spellEnd"/>
      <w:r w:rsidRPr="004D7CC5">
        <w:rPr>
          <w:lang w:val="fr-FR"/>
        </w:rPr>
        <w:t>.</w:t>
      </w:r>
    </w:p>
    <w:p w:rsidR="004D7CC5" w:rsidRPr="004D7CC5" w:rsidRDefault="004D7CC5" w:rsidP="004D7CC5">
      <w:pPr>
        <w:pStyle w:val="Titre2"/>
        <w:rPr>
          <w:color w:val="auto"/>
          <w:lang w:val="fr-FR"/>
        </w:rPr>
      </w:pPr>
      <w:r w:rsidRPr="004D7CC5">
        <w:rPr>
          <w:color w:val="auto"/>
          <w:lang w:val="fr-FR"/>
        </w:rPr>
        <w:t>Autorisation parentale</w:t>
      </w:r>
    </w:p>
    <w:p w:rsidR="004D7CC5" w:rsidRPr="004D7CC5" w:rsidRDefault="004D7CC5" w:rsidP="004D7CC5">
      <w:pPr>
        <w:rPr>
          <w:lang w:val="fr-FR"/>
        </w:rPr>
      </w:pPr>
      <w:r w:rsidRPr="004D7CC5">
        <w:rPr>
          <w:lang w:val="fr-FR"/>
        </w:rPr>
        <w:t>Je, soussigné(e) ____________________________________________</w:t>
      </w:r>
      <w:proofErr w:type="gramStart"/>
      <w:r w:rsidRPr="004D7CC5">
        <w:rPr>
          <w:lang w:val="fr-FR"/>
        </w:rPr>
        <w:t>,</w:t>
      </w:r>
      <w:proofErr w:type="gramEnd"/>
      <w:r w:rsidRPr="004D7CC5">
        <w:rPr>
          <w:lang w:val="fr-FR"/>
        </w:rPr>
        <w:br/>
        <w:t>autorise mon enfant _______________</w:t>
      </w:r>
      <w:r w:rsidR="009B4BD4">
        <w:rPr>
          <w:lang w:val="fr-FR"/>
        </w:rPr>
        <w:t xml:space="preserve"> </w:t>
      </w:r>
      <w:r w:rsidR="009B4BD4" w:rsidRPr="009B4BD4">
        <w:rPr>
          <w:lang w:val="fr-FR"/>
        </w:rPr>
        <w:t xml:space="preserve"> </w:t>
      </w:r>
      <w:proofErr w:type="spellStart"/>
      <w:r w:rsidR="009B4BD4" w:rsidRPr="009B4BD4">
        <w:rPr>
          <w:u w:val="single"/>
          <w:lang w:val="fr-FR"/>
        </w:rPr>
        <w:t>Anfel</w:t>
      </w:r>
      <w:proofErr w:type="spellEnd"/>
      <w:r w:rsidR="009B4BD4" w:rsidRPr="009B4BD4">
        <w:rPr>
          <w:u w:val="single"/>
          <w:lang w:val="fr-FR"/>
        </w:rPr>
        <w:t xml:space="preserve"> </w:t>
      </w:r>
      <w:proofErr w:type="spellStart"/>
      <w:r w:rsidR="009B4BD4" w:rsidRPr="009B4BD4">
        <w:rPr>
          <w:u w:val="single"/>
          <w:lang w:val="fr-FR"/>
        </w:rPr>
        <w:t>Maissa</w:t>
      </w:r>
      <w:proofErr w:type="spellEnd"/>
      <w:r w:rsidR="009B4BD4">
        <w:rPr>
          <w:u w:val="single"/>
          <w:lang w:val="fr-FR"/>
        </w:rPr>
        <w:t xml:space="preserve"> </w:t>
      </w:r>
      <w:r w:rsidR="009B4BD4" w:rsidRPr="009B4BD4">
        <w:rPr>
          <w:lang w:val="fr-FR"/>
        </w:rPr>
        <w:t xml:space="preserve"> </w:t>
      </w:r>
      <w:r w:rsidRPr="004D7CC5">
        <w:rPr>
          <w:lang w:val="fr-FR"/>
        </w:rPr>
        <w:t>_____________________________,</w:t>
      </w:r>
      <w:r w:rsidRPr="004D7CC5">
        <w:rPr>
          <w:lang w:val="fr-FR"/>
        </w:rPr>
        <w:br/>
        <w:t>à participer à l’activité 'Exploration de la formation professionnelle – Esthétique' les 1er et 2 décembre 2025.</w:t>
      </w:r>
      <w:r w:rsidRPr="004D7CC5">
        <w:rPr>
          <w:lang w:val="fr-FR"/>
        </w:rPr>
        <w:br/>
      </w:r>
      <w:r w:rsidRPr="004D7CC5">
        <w:rPr>
          <w:lang w:val="fr-FR"/>
        </w:rPr>
        <w:br/>
        <w:t>Signature du parent: ___________________________    Date: ______________</w:t>
      </w:r>
    </w:p>
    <w:p w:rsidR="004D7CC5" w:rsidRPr="004D7CC5" w:rsidRDefault="004D7CC5" w:rsidP="004D7CC5">
      <w:pPr>
        <w:rPr>
          <w:lang w:val="fr-FR"/>
        </w:rPr>
      </w:pPr>
      <w:r w:rsidRPr="004D7CC5">
        <w:rPr>
          <w:lang w:val="fr-FR"/>
        </w:rPr>
        <w:br w:type="page"/>
      </w:r>
    </w:p>
    <w:p w:rsidR="004D7CC5" w:rsidRDefault="004D7CC5" w:rsidP="004D7CC5">
      <w:pPr>
        <w:pStyle w:val="Titre1"/>
        <w:rPr>
          <w:color w:val="auto"/>
          <w:lang w:val="fr-FR"/>
        </w:rPr>
      </w:pPr>
      <w:r>
        <w:rPr>
          <w:noProof/>
          <w:color w:val="auto"/>
          <w:lang w:val="fr-FR" w:eastAsia="fr-FR"/>
        </w:rPr>
        <w:lastRenderedPageBreak/>
        <w:drawing>
          <wp:anchor distT="0" distB="0" distL="114300" distR="114300" simplePos="0" relativeHeight="251662336" behindDoc="0" locked="0" layoutInCell="1" allowOverlap="1">
            <wp:simplePos x="0" y="0"/>
            <wp:positionH relativeFrom="column">
              <wp:posOffset>4370705</wp:posOffset>
            </wp:positionH>
            <wp:positionV relativeFrom="paragraph">
              <wp:posOffset>200660</wp:posOffset>
            </wp:positionV>
            <wp:extent cx="824865" cy="725805"/>
            <wp:effectExtent l="19050" t="0" r="0" b="0"/>
            <wp:wrapNone/>
            <wp:docPr id="22" name="Image 22"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il1\AppData\Local\Microsoft\Windows\INetCache\Content.Word\logo_ifp3.jpg"/>
                    <pic:cNvPicPr>
                      <a:picLocks noChangeAspect="1" noChangeArrowheads="1"/>
                    </pic:cNvPicPr>
                  </pic:nvPicPr>
                  <pic:blipFill>
                    <a:blip r:embed="rId6"/>
                    <a:srcRect/>
                    <a:stretch>
                      <a:fillRect/>
                    </a:stretch>
                  </pic:blipFill>
                  <pic:spPr bwMode="auto">
                    <a:xfrm>
                      <a:off x="0" y="0"/>
                      <a:ext cx="824865" cy="725805"/>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640205" cy="624205"/>
            <wp:effectExtent l="19050" t="0" r="0" b="0"/>
            <wp:docPr id="21" name="Image 21"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il1\AppData\Local\Microsoft\Windows\INetCache\Content.Word\logo_calixa.jpg"/>
                    <pic:cNvPicPr>
                      <a:picLocks noChangeAspect="1" noChangeArrowheads="1"/>
                    </pic:cNvPicPr>
                  </pic:nvPicPr>
                  <pic:blipFill>
                    <a:blip r:embed="rId7"/>
                    <a:srcRect/>
                    <a:stretch>
                      <a:fillRect/>
                    </a:stretch>
                  </pic:blipFill>
                  <pic:spPr bwMode="auto">
                    <a:xfrm>
                      <a:off x="0" y="0"/>
                      <a:ext cx="1640205" cy="624205"/>
                    </a:xfrm>
                    <a:prstGeom prst="rect">
                      <a:avLst/>
                    </a:prstGeom>
                    <a:noFill/>
                    <a:ln w="9525">
                      <a:noFill/>
                      <a:miter lim="800000"/>
                      <a:headEnd/>
                      <a:tailEnd/>
                    </a:ln>
                  </pic:spPr>
                </pic:pic>
              </a:graphicData>
            </a:graphic>
          </wp:inline>
        </w:drawing>
      </w:r>
      <w:r>
        <w:rPr>
          <w:color w:val="auto"/>
          <w:lang w:val="fr-FR"/>
        </w:rPr>
        <w:t xml:space="preserve">                                                                           </w:t>
      </w:r>
    </w:p>
    <w:p w:rsidR="004D7CC5" w:rsidRPr="004D7CC5" w:rsidRDefault="004D7CC5" w:rsidP="004D7CC5">
      <w:pPr>
        <w:pStyle w:val="Titre1"/>
        <w:jc w:val="center"/>
        <w:rPr>
          <w:color w:val="auto"/>
          <w:lang w:val="fr-FR"/>
        </w:rPr>
      </w:pPr>
      <w:r w:rsidRPr="004D7CC5">
        <w:rPr>
          <w:color w:val="auto"/>
          <w:lang w:val="fr-FR"/>
        </w:rPr>
        <w:t xml:space="preserve">École secondaire </w:t>
      </w:r>
      <w:proofErr w:type="spellStart"/>
      <w:r w:rsidRPr="004D7CC5">
        <w:rPr>
          <w:color w:val="auto"/>
          <w:lang w:val="fr-FR"/>
        </w:rPr>
        <w:t>Calixa</w:t>
      </w:r>
      <w:proofErr w:type="spellEnd"/>
      <w:r w:rsidRPr="004D7CC5">
        <w:rPr>
          <w:color w:val="auto"/>
          <w:lang w:val="fr-FR"/>
        </w:rPr>
        <w:t>-</w:t>
      </w:r>
      <w:proofErr w:type="spellStart"/>
      <w:r w:rsidRPr="004D7CC5">
        <w:rPr>
          <w:color w:val="auto"/>
          <w:lang w:val="fr-FR"/>
        </w:rPr>
        <w:t>Lavallée</w:t>
      </w:r>
      <w:proofErr w:type="spellEnd"/>
    </w:p>
    <w:p w:rsidR="004D7CC5" w:rsidRPr="004D7CC5" w:rsidRDefault="004D7CC5" w:rsidP="004D7CC5">
      <w:pPr>
        <w:jc w:val="center"/>
        <w:rPr>
          <w:lang w:val="fr-FR"/>
        </w:rPr>
      </w:pPr>
      <w:r w:rsidRPr="004D7CC5">
        <w:rPr>
          <w:lang w:val="fr-FR"/>
        </w:rPr>
        <w:t>Activité : Exploration de la formation professionnelle</w:t>
      </w:r>
    </w:p>
    <w:p w:rsidR="004D7CC5" w:rsidRPr="004D7CC5" w:rsidRDefault="004D7CC5" w:rsidP="004D7CC5">
      <w:pPr>
        <w:jc w:val="center"/>
        <w:rPr>
          <w:lang w:val="fr-FR"/>
        </w:rPr>
      </w:pPr>
      <w:r w:rsidRPr="004D7CC5">
        <w:rPr>
          <w:lang w:val="fr-FR"/>
        </w:rPr>
        <w:t>Dates : 1er et 2 décembre 2025</w:t>
      </w:r>
    </w:p>
    <w:p w:rsidR="004D7CC5" w:rsidRPr="004D7CC5" w:rsidRDefault="004D7CC5" w:rsidP="004D7CC5">
      <w:pPr>
        <w:jc w:val="center"/>
        <w:rPr>
          <w:lang w:val="fr-FR"/>
        </w:rPr>
      </w:pPr>
    </w:p>
    <w:p w:rsidR="004D7CC5" w:rsidRPr="004D7CC5" w:rsidRDefault="004D7CC5" w:rsidP="004D7CC5">
      <w:pPr>
        <w:pStyle w:val="Titre2"/>
        <w:jc w:val="center"/>
        <w:rPr>
          <w:color w:val="auto"/>
          <w:lang w:val="fr-FR"/>
        </w:rPr>
      </w:pPr>
      <w:r w:rsidRPr="004D7CC5">
        <w:rPr>
          <w:color w:val="auto"/>
          <w:lang w:val="fr-FR"/>
        </w:rPr>
        <w:t>Objet : Autorisation parentale – Activité 'Exploration de la formation professionnelle'</w:t>
      </w:r>
    </w:p>
    <w:p w:rsidR="004D7CC5" w:rsidRDefault="004D7CC5" w:rsidP="004D7CC5">
      <w:pPr>
        <w:rPr>
          <w:lang w:val="fr-FR"/>
        </w:rPr>
      </w:pPr>
    </w:p>
    <w:p w:rsidR="004D7CC5" w:rsidRPr="004D7CC5" w:rsidRDefault="004D7CC5" w:rsidP="004D7CC5">
      <w:pPr>
        <w:rPr>
          <w:lang w:val="fr-FR"/>
        </w:rPr>
      </w:pPr>
      <w:r w:rsidRPr="004D7CC5">
        <w:rPr>
          <w:lang w:val="fr-FR"/>
        </w:rPr>
        <w:t>Madame, Monsieur</w:t>
      </w:r>
      <w:proofErr w:type="gramStart"/>
      <w:r w:rsidRPr="004D7CC5">
        <w:rPr>
          <w:lang w:val="fr-FR"/>
        </w:rPr>
        <w:t>,</w:t>
      </w:r>
      <w:proofErr w:type="gramEnd"/>
      <w:r w:rsidRPr="004D7CC5">
        <w:rPr>
          <w:lang w:val="fr-FR"/>
        </w:rPr>
        <w:br/>
      </w:r>
      <w:r w:rsidRPr="004D7CC5">
        <w:rPr>
          <w:lang w:val="fr-FR"/>
        </w:rPr>
        <w:br/>
        <w:t xml:space="preserve">Dans le cadre du cours Exploration de la formation professionnelle (IFP3), votre enfant </w:t>
      </w:r>
      <w:r w:rsidR="009B4BD4" w:rsidRPr="009B4BD4">
        <w:rPr>
          <w:lang w:val="fr-FR"/>
        </w:rPr>
        <w:t xml:space="preserve">Lina </w:t>
      </w:r>
      <w:r w:rsidR="009B4BD4">
        <w:rPr>
          <w:lang w:val="fr-FR"/>
        </w:rPr>
        <w:t xml:space="preserve"> </w:t>
      </w:r>
      <w:r w:rsidRPr="004D7CC5">
        <w:rPr>
          <w:lang w:val="fr-FR"/>
        </w:rPr>
        <w:t xml:space="preserve">participera à une activité d’immersion les 1er et 2 décembre 2025. Elle découvrira le programme de formation professionnelle Esthétique, offert au Centre de formation professionnelle et générale aux adultes Antoine-de-Saint-Exupéry, sous la supervision de M. Gérard </w:t>
      </w:r>
      <w:proofErr w:type="spellStart"/>
      <w:r w:rsidRPr="004D7CC5">
        <w:rPr>
          <w:lang w:val="fr-FR"/>
        </w:rPr>
        <w:t>Pidoug</w:t>
      </w:r>
      <w:proofErr w:type="spellEnd"/>
      <w:r w:rsidRPr="004D7CC5">
        <w:rPr>
          <w:lang w:val="fr-FR"/>
        </w:rPr>
        <w:t xml:space="preserve"> </w:t>
      </w:r>
      <w:proofErr w:type="spellStart"/>
      <w:r w:rsidRPr="004D7CC5">
        <w:rPr>
          <w:lang w:val="fr-FR"/>
        </w:rPr>
        <w:t>Assara</w:t>
      </w:r>
      <w:proofErr w:type="spellEnd"/>
      <w:r w:rsidRPr="004D7CC5">
        <w:rPr>
          <w:lang w:val="fr-FR"/>
        </w:rPr>
        <w:t>.</w:t>
      </w:r>
      <w:r w:rsidRPr="004D7CC5">
        <w:rPr>
          <w:lang w:val="fr-FR"/>
        </w:rPr>
        <w:br/>
      </w:r>
      <w:r w:rsidRPr="004D7CC5">
        <w:rPr>
          <w:lang w:val="fr-FR"/>
        </w:rPr>
        <w:br/>
        <w:t>Cette activité a pour objectif de lui permettre de vivre une expérience concrète dans un environnement professionnel, d’échanger avec des enseignants du domaine et d’en apprendre davantage sur les métiers liés aux soins esthétiques et à la mise en beauté.</w:t>
      </w:r>
    </w:p>
    <w:p w:rsidR="004D7CC5" w:rsidRPr="004D7CC5" w:rsidRDefault="004D7CC5" w:rsidP="004D7CC5">
      <w:pPr>
        <w:pStyle w:val="Titre2"/>
        <w:rPr>
          <w:color w:val="auto"/>
          <w:lang w:val="fr-FR"/>
        </w:rPr>
      </w:pPr>
      <w:r w:rsidRPr="004D7CC5">
        <w:rPr>
          <w:color w:val="auto"/>
          <w:lang w:val="fr-FR"/>
        </w:rPr>
        <w:t>Informations générales</w:t>
      </w:r>
    </w:p>
    <w:p w:rsidR="004D7CC5" w:rsidRPr="004D7CC5" w:rsidRDefault="004D7CC5" w:rsidP="004D7CC5">
      <w:pPr>
        <w:rPr>
          <w:lang w:val="fr-FR"/>
        </w:rPr>
      </w:pPr>
      <w:r w:rsidRPr="004D7CC5">
        <w:rPr>
          <w:lang w:val="fr-FR"/>
        </w:rPr>
        <w:t>• Horaire de la journée</w:t>
      </w:r>
      <w:r w:rsidRPr="004D7CC5">
        <w:rPr>
          <w:lang w:val="fr-FR"/>
        </w:rPr>
        <w:br/>
        <w:t xml:space="preserve">  - Arrivée au centre de formation vers 8 h 15</w:t>
      </w:r>
      <w:r w:rsidRPr="004D7CC5">
        <w:rPr>
          <w:lang w:val="fr-FR"/>
        </w:rPr>
        <w:br/>
        <w:t xml:space="preserve">  - Début des activités à 8 h 30</w:t>
      </w:r>
      <w:r w:rsidRPr="004D7CC5">
        <w:rPr>
          <w:lang w:val="fr-FR"/>
        </w:rPr>
        <w:br/>
        <w:t xml:space="preserve">  - Dîner : emmener un lunch ou prévoir argent pour la cafétéria</w:t>
      </w:r>
      <w:r w:rsidRPr="004D7CC5">
        <w:rPr>
          <w:lang w:val="fr-FR"/>
        </w:rPr>
        <w:br/>
        <w:t xml:space="preserve">  - Fin des activités vers 14 h 30</w:t>
      </w:r>
    </w:p>
    <w:p w:rsidR="004D7CC5" w:rsidRPr="004D7CC5" w:rsidRDefault="004D7CC5" w:rsidP="004D7CC5">
      <w:pPr>
        <w:pStyle w:val="Titre2"/>
        <w:rPr>
          <w:color w:val="auto"/>
          <w:lang w:val="fr-FR"/>
        </w:rPr>
      </w:pPr>
      <w:r w:rsidRPr="004D7CC5">
        <w:rPr>
          <w:color w:val="auto"/>
          <w:lang w:val="fr-FR"/>
        </w:rPr>
        <w:t>Transport – Centre Antoine-de-Saint-Exupéry</w:t>
      </w:r>
    </w:p>
    <w:p w:rsidR="004D7CC5" w:rsidRPr="004D7CC5" w:rsidRDefault="004D7CC5" w:rsidP="004D7CC5">
      <w:pPr>
        <w:rPr>
          <w:lang w:val="fr-FR"/>
        </w:rPr>
      </w:pPr>
      <w:r w:rsidRPr="004D7CC5">
        <w:rPr>
          <w:lang w:val="fr-FR"/>
        </w:rPr>
        <w:t>• Adresse : 8585, rue du Pré-</w:t>
      </w:r>
      <w:proofErr w:type="spellStart"/>
      <w:r w:rsidRPr="004D7CC5">
        <w:rPr>
          <w:lang w:val="fr-FR"/>
        </w:rPr>
        <w:t>Laurin</w:t>
      </w:r>
      <w:proofErr w:type="spellEnd"/>
      <w:r w:rsidRPr="004D7CC5">
        <w:rPr>
          <w:lang w:val="fr-FR"/>
        </w:rPr>
        <w:t>, Saint-Léonard</w:t>
      </w:r>
      <w:r w:rsidRPr="004D7CC5">
        <w:rPr>
          <w:lang w:val="fr-FR"/>
        </w:rPr>
        <w:br/>
      </w:r>
      <w:r w:rsidRPr="004D7CC5">
        <w:rPr>
          <w:lang w:val="fr-FR"/>
        </w:rPr>
        <w:br/>
        <w:t>Les élèves devront se rendre par leurs propres moyens au centre de formation. Aucun transport scolaire n’est organisé pour ce lieu. Ils doivent prévoir leur déplacement afin d’arriver avant 8 h 15. Le retour à la maison se fera directement à la fin des activités, vers 14 h 30.</w:t>
      </w:r>
    </w:p>
    <w:p w:rsidR="004D7CC5" w:rsidRPr="004D7CC5" w:rsidRDefault="004D7CC5" w:rsidP="004D7CC5">
      <w:pPr>
        <w:pStyle w:val="Titre2"/>
        <w:rPr>
          <w:color w:val="auto"/>
          <w:lang w:val="fr-FR"/>
        </w:rPr>
      </w:pPr>
      <w:r w:rsidRPr="004D7CC5">
        <w:rPr>
          <w:color w:val="auto"/>
          <w:lang w:val="fr-FR"/>
        </w:rPr>
        <w:lastRenderedPageBreak/>
        <w:t>Tenue vestimentaire</w:t>
      </w:r>
    </w:p>
    <w:p w:rsidR="004D7CC5" w:rsidRPr="004D7CC5" w:rsidRDefault="004D7CC5" w:rsidP="004D7CC5">
      <w:pPr>
        <w:rPr>
          <w:lang w:val="fr-FR"/>
        </w:rPr>
      </w:pPr>
      <w:r w:rsidRPr="004D7CC5">
        <w:rPr>
          <w:lang w:val="fr-FR"/>
        </w:rPr>
        <w:t>Votre enfant doit porter des vêtements propres, sobres et confortables, adaptés à un environnement de soins esthétiques (pantalon et haut unis, chaussures fermées et propres). Les cheveux doivent être attachés et il est recommandé d’éviter les bijoux, parfums ou accessoires encombrants.</w:t>
      </w:r>
    </w:p>
    <w:p w:rsidR="004D7CC5" w:rsidRPr="004D7CC5" w:rsidRDefault="004D7CC5" w:rsidP="004D7CC5">
      <w:pPr>
        <w:pStyle w:val="Titre2"/>
        <w:rPr>
          <w:color w:val="auto"/>
          <w:lang w:val="fr-FR"/>
        </w:rPr>
      </w:pPr>
      <w:r w:rsidRPr="004D7CC5">
        <w:rPr>
          <w:color w:val="auto"/>
          <w:lang w:val="fr-FR"/>
        </w:rPr>
        <w:t>Présence</w:t>
      </w:r>
    </w:p>
    <w:p w:rsidR="004D7CC5" w:rsidRPr="004D7CC5" w:rsidRDefault="004D7CC5" w:rsidP="004D7CC5">
      <w:pPr>
        <w:rPr>
          <w:lang w:val="fr-FR"/>
        </w:rPr>
      </w:pPr>
      <w:r w:rsidRPr="004D7CC5">
        <w:rPr>
          <w:lang w:val="fr-FR"/>
        </w:rPr>
        <w:t>Au début de la formation, les formateurs aborderont des notions essentielles liées à la santé et sécurité au travail, ainsi qu’à l’hygiène en milieu esthétique. Pour cette raison, la présence de votre enfant lors de la première journée (1er décembre) est obligatoire. Si votre enfant est absente le premier jour, même avec une absence justifiée, elle ne pourra pas participer à la deuxième journée (2 décembre) et devra rester à la maison.</w:t>
      </w:r>
    </w:p>
    <w:p w:rsidR="004D7CC5" w:rsidRPr="004D7CC5" w:rsidRDefault="004D7CC5" w:rsidP="004D7CC5">
      <w:pPr>
        <w:pStyle w:val="Titre2"/>
        <w:rPr>
          <w:color w:val="auto"/>
          <w:lang w:val="fr-FR"/>
        </w:rPr>
      </w:pPr>
      <w:r w:rsidRPr="004D7CC5">
        <w:rPr>
          <w:color w:val="auto"/>
          <w:lang w:val="fr-FR"/>
        </w:rPr>
        <w:t>Comportement et sécurité</w:t>
      </w:r>
    </w:p>
    <w:p w:rsidR="004D7CC5" w:rsidRPr="004D7CC5" w:rsidRDefault="004D7CC5" w:rsidP="004D7CC5">
      <w:pPr>
        <w:rPr>
          <w:lang w:val="fr-FR"/>
        </w:rPr>
      </w:pPr>
      <w:r w:rsidRPr="004D7CC5">
        <w:rPr>
          <w:lang w:val="fr-FR"/>
        </w:rPr>
        <w:t>Durant toute l’activité, votre enfant demeurera sous la responsabilité de l’accompagnateur et devra :</w:t>
      </w:r>
      <w:r w:rsidRPr="004D7CC5">
        <w:rPr>
          <w:lang w:val="fr-FR"/>
        </w:rPr>
        <w:br/>
        <w:t>- respecter les règles et consignes de sécurité du centre de formation,</w:t>
      </w:r>
      <w:r w:rsidRPr="004D7CC5">
        <w:rPr>
          <w:lang w:val="fr-FR"/>
        </w:rPr>
        <w:br/>
        <w:t>- adopter un comportement respectueux et professionnel,</w:t>
      </w:r>
      <w:r w:rsidRPr="004D7CC5">
        <w:rPr>
          <w:lang w:val="fr-FR"/>
        </w:rPr>
        <w:br/>
        <w:t xml:space="preserve">- et représenter fièrement l’école </w:t>
      </w:r>
      <w:proofErr w:type="spellStart"/>
      <w:r w:rsidRPr="004D7CC5">
        <w:rPr>
          <w:lang w:val="fr-FR"/>
        </w:rPr>
        <w:t>Calixa</w:t>
      </w:r>
      <w:proofErr w:type="spellEnd"/>
      <w:r w:rsidRPr="004D7CC5">
        <w:rPr>
          <w:lang w:val="fr-FR"/>
        </w:rPr>
        <w:t>-</w:t>
      </w:r>
      <w:proofErr w:type="spellStart"/>
      <w:r w:rsidRPr="004D7CC5">
        <w:rPr>
          <w:lang w:val="fr-FR"/>
        </w:rPr>
        <w:t>Lavallée</w:t>
      </w:r>
      <w:proofErr w:type="spellEnd"/>
      <w:r w:rsidRPr="004D7CC5">
        <w:rPr>
          <w:lang w:val="fr-FR"/>
        </w:rPr>
        <w:t>.</w:t>
      </w:r>
    </w:p>
    <w:p w:rsidR="004D7CC5" w:rsidRPr="004D7CC5" w:rsidRDefault="004D7CC5" w:rsidP="004D7CC5">
      <w:pPr>
        <w:pStyle w:val="Titre2"/>
        <w:rPr>
          <w:color w:val="auto"/>
          <w:lang w:val="fr-FR"/>
        </w:rPr>
      </w:pPr>
      <w:r w:rsidRPr="004D7CC5">
        <w:rPr>
          <w:color w:val="auto"/>
          <w:lang w:val="fr-FR"/>
        </w:rPr>
        <w:t>Autorisation parentale</w:t>
      </w:r>
    </w:p>
    <w:p w:rsidR="004D7CC5" w:rsidRPr="004D7CC5" w:rsidRDefault="004D7CC5" w:rsidP="004D7CC5">
      <w:pPr>
        <w:rPr>
          <w:lang w:val="fr-FR"/>
        </w:rPr>
      </w:pPr>
      <w:r w:rsidRPr="004D7CC5">
        <w:rPr>
          <w:lang w:val="fr-FR"/>
        </w:rPr>
        <w:t>Je, soussigné(e) ____________________________________________</w:t>
      </w:r>
      <w:proofErr w:type="gramStart"/>
      <w:r w:rsidRPr="004D7CC5">
        <w:rPr>
          <w:lang w:val="fr-FR"/>
        </w:rPr>
        <w:t>,</w:t>
      </w:r>
      <w:proofErr w:type="gramEnd"/>
      <w:r w:rsidRPr="004D7CC5">
        <w:rPr>
          <w:lang w:val="fr-FR"/>
        </w:rPr>
        <w:br/>
        <w:t>autorise mon enfant _______________</w:t>
      </w:r>
      <w:r w:rsidR="009B4BD4" w:rsidRPr="009B4BD4">
        <w:rPr>
          <w:lang w:val="fr-FR"/>
        </w:rPr>
        <w:t xml:space="preserve"> </w:t>
      </w:r>
      <w:r w:rsidR="009B4BD4" w:rsidRPr="009B4BD4">
        <w:rPr>
          <w:u w:val="single"/>
          <w:lang w:val="fr-FR"/>
        </w:rPr>
        <w:t>Lina</w:t>
      </w:r>
      <w:r w:rsidR="009B4BD4" w:rsidRPr="009B4BD4">
        <w:rPr>
          <w:lang w:val="fr-FR"/>
        </w:rPr>
        <w:t xml:space="preserve"> </w:t>
      </w:r>
      <w:r w:rsidRPr="004D7CC5">
        <w:rPr>
          <w:lang w:val="fr-FR"/>
        </w:rPr>
        <w:t>____________________________,</w:t>
      </w:r>
      <w:r w:rsidRPr="004D7CC5">
        <w:rPr>
          <w:lang w:val="fr-FR"/>
        </w:rPr>
        <w:br/>
        <w:t>à participer à l’activité 'Exploration de la formation professionnelle – Esthétique' les 1er et 2 décembre 2025.</w:t>
      </w:r>
      <w:r w:rsidRPr="004D7CC5">
        <w:rPr>
          <w:lang w:val="fr-FR"/>
        </w:rPr>
        <w:br/>
      </w:r>
      <w:r w:rsidRPr="004D7CC5">
        <w:rPr>
          <w:lang w:val="fr-FR"/>
        </w:rPr>
        <w:br/>
        <w:t>Signature du parent: ___________________________    Date: ______________</w:t>
      </w:r>
    </w:p>
    <w:p w:rsidR="004D7CC5" w:rsidRPr="004D7CC5" w:rsidRDefault="004D7CC5" w:rsidP="004D7CC5">
      <w:pPr>
        <w:rPr>
          <w:lang w:val="fr-FR"/>
        </w:rPr>
      </w:pPr>
      <w:r w:rsidRPr="004D7CC5">
        <w:rPr>
          <w:lang w:val="fr-FR"/>
        </w:rPr>
        <w:br w:type="page"/>
      </w:r>
    </w:p>
    <w:p w:rsidR="004D7CC5" w:rsidRDefault="004D7CC5" w:rsidP="004D7CC5">
      <w:pPr>
        <w:pStyle w:val="Titre1"/>
        <w:rPr>
          <w:color w:val="auto"/>
          <w:lang w:val="fr-FR"/>
        </w:rPr>
      </w:pPr>
      <w:r>
        <w:rPr>
          <w:noProof/>
          <w:color w:val="auto"/>
          <w:lang w:val="fr-FR" w:eastAsia="fr-FR"/>
        </w:rPr>
        <w:lastRenderedPageBreak/>
        <w:drawing>
          <wp:anchor distT="0" distB="0" distL="114300" distR="114300" simplePos="0" relativeHeight="251663360" behindDoc="0" locked="0" layoutInCell="1" allowOverlap="1">
            <wp:simplePos x="0" y="0"/>
            <wp:positionH relativeFrom="column">
              <wp:posOffset>4738370</wp:posOffset>
            </wp:positionH>
            <wp:positionV relativeFrom="paragraph">
              <wp:posOffset>179070</wp:posOffset>
            </wp:positionV>
            <wp:extent cx="824865" cy="725805"/>
            <wp:effectExtent l="19050" t="0" r="0" b="0"/>
            <wp:wrapNone/>
            <wp:docPr id="26" name="Image 26"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il1\AppData\Local\Microsoft\Windows\INetCache\Content.Word\logo_ifp3.jpg"/>
                    <pic:cNvPicPr>
                      <a:picLocks noChangeAspect="1" noChangeArrowheads="1"/>
                    </pic:cNvPicPr>
                  </pic:nvPicPr>
                  <pic:blipFill>
                    <a:blip r:embed="rId6"/>
                    <a:srcRect/>
                    <a:stretch>
                      <a:fillRect/>
                    </a:stretch>
                  </pic:blipFill>
                  <pic:spPr bwMode="auto">
                    <a:xfrm>
                      <a:off x="0" y="0"/>
                      <a:ext cx="824865" cy="725805"/>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640205" cy="624205"/>
            <wp:effectExtent l="19050" t="0" r="0" b="0"/>
            <wp:docPr id="25" name="Image 25"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il1\AppData\Local\Microsoft\Windows\INetCache\Content.Word\logo_calixa.jpg"/>
                    <pic:cNvPicPr>
                      <a:picLocks noChangeAspect="1" noChangeArrowheads="1"/>
                    </pic:cNvPicPr>
                  </pic:nvPicPr>
                  <pic:blipFill>
                    <a:blip r:embed="rId7"/>
                    <a:srcRect/>
                    <a:stretch>
                      <a:fillRect/>
                    </a:stretch>
                  </pic:blipFill>
                  <pic:spPr bwMode="auto">
                    <a:xfrm>
                      <a:off x="0" y="0"/>
                      <a:ext cx="1640205" cy="624205"/>
                    </a:xfrm>
                    <a:prstGeom prst="rect">
                      <a:avLst/>
                    </a:prstGeom>
                    <a:noFill/>
                    <a:ln w="9525">
                      <a:noFill/>
                      <a:miter lim="800000"/>
                      <a:headEnd/>
                      <a:tailEnd/>
                    </a:ln>
                  </pic:spPr>
                </pic:pic>
              </a:graphicData>
            </a:graphic>
          </wp:inline>
        </w:drawing>
      </w:r>
      <w:r>
        <w:rPr>
          <w:color w:val="auto"/>
          <w:lang w:val="fr-FR"/>
        </w:rPr>
        <w:t xml:space="preserve">                                                                           </w:t>
      </w:r>
    </w:p>
    <w:p w:rsidR="004D7CC5" w:rsidRDefault="004D7CC5" w:rsidP="004D7CC5">
      <w:pPr>
        <w:pStyle w:val="Titre1"/>
        <w:jc w:val="center"/>
        <w:rPr>
          <w:color w:val="auto"/>
          <w:lang w:val="fr-FR"/>
        </w:rPr>
      </w:pPr>
    </w:p>
    <w:p w:rsidR="004D7CC5" w:rsidRPr="004D7CC5" w:rsidRDefault="004D7CC5" w:rsidP="004D7CC5">
      <w:pPr>
        <w:pStyle w:val="Titre1"/>
        <w:jc w:val="center"/>
        <w:rPr>
          <w:color w:val="auto"/>
          <w:lang w:val="fr-FR"/>
        </w:rPr>
      </w:pPr>
      <w:r w:rsidRPr="004D7CC5">
        <w:rPr>
          <w:color w:val="auto"/>
          <w:lang w:val="fr-FR"/>
        </w:rPr>
        <w:t xml:space="preserve">École secondaire </w:t>
      </w:r>
      <w:proofErr w:type="spellStart"/>
      <w:r w:rsidRPr="004D7CC5">
        <w:rPr>
          <w:color w:val="auto"/>
          <w:lang w:val="fr-FR"/>
        </w:rPr>
        <w:t>Calixa</w:t>
      </w:r>
      <w:proofErr w:type="spellEnd"/>
      <w:r w:rsidRPr="004D7CC5">
        <w:rPr>
          <w:color w:val="auto"/>
          <w:lang w:val="fr-FR"/>
        </w:rPr>
        <w:t>-</w:t>
      </w:r>
      <w:proofErr w:type="spellStart"/>
      <w:r w:rsidRPr="004D7CC5">
        <w:rPr>
          <w:color w:val="auto"/>
          <w:lang w:val="fr-FR"/>
        </w:rPr>
        <w:t>Lavallée</w:t>
      </w:r>
      <w:proofErr w:type="spellEnd"/>
    </w:p>
    <w:p w:rsidR="004D7CC5" w:rsidRPr="004D7CC5" w:rsidRDefault="004D7CC5" w:rsidP="004D7CC5">
      <w:pPr>
        <w:jc w:val="center"/>
        <w:rPr>
          <w:lang w:val="fr-FR"/>
        </w:rPr>
      </w:pPr>
      <w:r w:rsidRPr="004D7CC5">
        <w:rPr>
          <w:lang w:val="fr-FR"/>
        </w:rPr>
        <w:t>Activité : Exploration de la formation professionnelle</w:t>
      </w:r>
    </w:p>
    <w:p w:rsidR="004D7CC5" w:rsidRPr="004D7CC5" w:rsidRDefault="004D7CC5" w:rsidP="004D7CC5">
      <w:pPr>
        <w:jc w:val="center"/>
        <w:rPr>
          <w:lang w:val="fr-FR"/>
        </w:rPr>
      </w:pPr>
      <w:r w:rsidRPr="004D7CC5">
        <w:rPr>
          <w:lang w:val="fr-FR"/>
        </w:rPr>
        <w:t>Dates : 1er et 2 décembre 2025</w:t>
      </w:r>
    </w:p>
    <w:p w:rsidR="004D7CC5" w:rsidRPr="004D7CC5" w:rsidRDefault="004D7CC5" w:rsidP="004D7CC5">
      <w:pPr>
        <w:jc w:val="center"/>
        <w:rPr>
          <w:lang w:val="fr-FR"/>
        </w:rPr>
      </w:pPr>
    </w:p>
    <w:p w:rsidR="004D7CC5" w:rsidRPr="004D7CC5" w:rsidRDefault="004D7CC5" w:rsidP="004D7CC5">
      <w:pPr>
        <w:pStyle w:val="Titre2"/>
        <w:jc w:val="center"/>
        <w:rPr>
          <w:color w:val="auto"/>
          <w:lang w:val="fr-FR"/>
        </w:rPr>
      </w:pPr>
      <w:r w:rsidRPr="004D7CC5">
        <w:rPr>
          <w:color w:val="auto"/>
          <w:lang w:val="fr-FR"/>
        </w:rPr>
        <w:t>Objet : Autorisation parentale – Activité 'Exploration de la formation professionnelle'</w:t>
      </w:r>
    </w:p>
    <w:p w:rsidR="004D7CC5" w:rsidRDefault="004D7CC5" w:rsidP="004D7CC5">
      <w:pPr>
        <w:rPr>
          <w:lang w:val="fr-FR"/>
        </w:rPr>
      </w:pPr>
    </w:p>
    <w:p w:rsidR="004D7CC5" w:rsidRPr="004D7CC5" w:rsidRDefault="004D7CC5" w:rsidP="004D7CC5">
      <w:pPr>
        <w:rPr>
          <w:lang w:val="fr-FR"/>
        </w:rPr>
      </w:pPr>
      <w:r w:rsidRPr="004D7CC5">
        <w:rPr>
          <w:lang w:val="fr-FR"/>
        </w:rPr>
        <w:t>Madame, Monsieur</w:t>
      </w:r>
      <w:proofErr w:type="gramStart"/>
      <w:r w:rsidRPr="004D7CC5">
        <w:rPr>
          <w:lang w:val="fr-FR"/>
        </w:rPr>
        <w:t>,</w:t>
      </w:r>
      <w:proofErr w:type="gramEnd"/>
      <w:r w:rsidRPr="004D7CC5">
        <w:rPr>
          <w:lang w:val="fr-FR"/>
        </w:rPr>
        <w:br/>
      </w:r>
      <w:r w:rsidRPr="004D7CC5">
        <w:rPr>
          <w:lang w:val="fr-FR"/>
        </w:rPr>
        <w:br/>
        <w:t xml:space="preserve">Dans le cadre du cours Exploration de la formation professionnelle (IFP3), votre enfant </w:t>
      </w:r>
      <w:r w:rsidR="009B4BD4" w:rsidRPr="009B4BD4">
        <w:rPr>
          <w:lang w:val="fr-FR"/>
        </w:rPr>
        <w:t xml:space="preserve">Lysandre </w:t>
      </w:r>
      <w:r w:rsidRPr="004D7CC5">
        <w:rPr>
          <w:lang w:val="fr-FR"/>
        </w:rPr>
        <w:t xml:space="preserve">participera à une activité d’immersion les 1er et 2 décembre 2025. Elle découvrira le programme de formation professionnelle Esthétique, offert au Centre de formation professionnelle et générale aux adultes Antoine-de-Saint-Exupéry, sous la supervision de M. Gérard </w:t>
      </w:r>
      <w:proofErr w:type="spellStart"/>
      <w:r w:rsidRPr="004D7CC5">
        <w:rPr>
          <w:lang w:val="fr-FR"/>
        </w:rPr>
        <w:t>Pidoug</w:t>
      </w:r>
      <w:proofErr w:type="spellEnd"/>
      <w:r w:rsidRPr="004D7CC5">
        <w:rPr>
          <w:lang w:val="fr-FR"/>
        </w:rPr>
        <w:t xml:space="preserve"> </w:t>
      </w:r>
      <w:proofErr w:type="spellStart"/>
      <w:r w:rsidRPr="004D7CC5">
        <w:rPr>
          <w:lang w:val="fr-FR"/>
        </w:rPr>
        <w:t>Assara</w:t>
      </w:r>
      <w:proofErr w:type="spellEnd"/>
      <w:r w:rsidRPr="004D7CC5">
        <w:rPr>
          <w:lang w:val="fr-FR"/>
        </w:rPr>
        <w:t>.</w:t>
      </w:r>
      <w:r w:rsidRPr="004D7CC5">
        <w:rPr>
          <w:lang w:val="fr-FR"/>
        </w:rPr>
        <w:br/>
      </w:r>
      <w:r w:rsidRPr="004D7CC5">
        <w:rPr>
          <w:lang w:val="fr-FR"/>
        </w:rPr>
        <w:br/>
        <w:t>Cette activité a pour objectif de lui permettre de vivre une expérience concrète dans un environnement professionnel, d’échanger avec des enseignants du domaine et d’en apprendre davantage sur les métiers liés aux soins esthétiques et à la mise en beauté.</w:t>
      </w:r>
    </w:p>
    <w:p w:rsidR="004D7CC5" w:rsidRPr="004D7CC5" w:rsidRDefault="004D7CC5" w:rsidP="004D7CC5">
      <w:pPr>
        <w:pStyle w:val="Titre2"/>
        <w:rPr>
          <w:color w:val="auto"/>
          <w:lang w:val="fr-FR"/>
        </w:rPr>
      </w:pPr>
      <w:r w:rsidRPr="004D7CC5">
        <w:rPr>
          <w:color w:val="auto"/>
          <w:lang w:val="fr-FR"/>
        </w:rPr>
        <w:t>Informations générales</w:t>
      </w:r>
    </w:p>
    <w:p w:rsidR="004D7CC5" w:rsidRPr="004D7CC5" w:rsidRDefault="004D7CC5" w:rsidP="004D7CC5">
      <w:pPr>
        <w:rPr>
          <w:lang w:val="fr-FR"/>
        </w:rPr>
      </w:pPr>
      <w:r w:rsidRPr="004D7CC5">
        <w:rPr>
          <w:lang w:val="fr-FR"/>
        </w:rPr>
        <w:t>• Horaire de la journée</w:t>
      </w:r>
      <w:r w:rsidRPr="004D7CC5">
        <w:rPr>
          <w:lang w:val="fr-FR"/>
        </w:rPr>
        <w:br/>
        <w:t xml:space="preserve">  - Arrivée au centre de formation vers 8 h 15</w:t>
      </w:r>
      <w:r w:rsidRPr="004D7CC5">
        <w:rPr>
          <w:lang w:val="fr-FR"/>
        </w:rPr>
        <w:br/>
        <w:t xml:space="preserve">  - Début des activités à 8 h 30</w:t>
      </w:r>
      <w:r w:rsidRPr="004D7CC5">
        <w:rPr>
          <w:lang w:val="fr-FR"/>
        </w:rPr>
        <w:br/>
        <w:t xml:space="preserve">  - Dîner : emmener un lunch ou prévoir argent pour la cafétéria</w:t>
      </w:r>
      <w:r w:rsidRPr="004D7CC5">
        <w:rPr>
          <w:lang w:val="fr-FR"/>
        </w:rPr>
        <w:br/>
        <w:t xml:space="preserve">  - Fin des activités vers 14 h 30</w:t>
      </w:r>
    </w:p>
    <w:p w:rsidR="004D7CC5" w:rsidRPr="004D7CC5" w:rsidRDefault="004D7CC5" w:rsidP="004D7CC5">
      <w:pPr>
        <w:pStyle w:val="Titre2"/>
        <w:rPr>
          <w:color w:val="auto"/>
          <w:lang w:val="fr-FR"/>
        </w:rPr>
      </w:pPr>
      <w:r w:rsidRPr="004D7CC5">
        <w:rPr>
          <w:color w:val="auto"/>
          <w:lang w:val="fr-FR"/>
        </w:rPr>
        <w:t>Transport – Centre Antoine-de-Saint-Exupéry</w:t>
      </w:r>
    </w:p>
    <w:p w:rsidR="004D7CC5" w:rsidRPr="004D7CC5" w:rsidRDefault="004D7CC5" w:rsidP="004D7CC5">
      <w:pPr>
        <w:rPr>
          <w:lang w:val="fr-FR"/>
        </w:rPr>
      </w:pPr>
      <w:r w:rsidRPr="004D7CC5">
        <w:rPr>
          <w:lang w:val="fr-FR"/>
        </w:rPr>
        <w:t>• Adresse : 8585, rue du Pré-</w:t>
      </w:r>
      <w:proofErr w:type="spellStart"/>
      <w:r w:rsidRPr="004D7CC5">
        <w:rPr>
          <w:lang w:val="fr-FR"/>
        </w:rPr>
        <w:t>Laurin</w:t>
      </w:r>
      <w:proofErr w:type="spellEnd"/>
      <w:r w:rsidRPr="004D7CC5">
        <w:rPr>
          <w:lang w:val="fr-FR"/>
        </w:rPr>
        <w:t>, Saint-Léonard</w:t>
      </w:r>
      <w:r w:rsidRPr="004D7CC5">
        <w:rPr>
          <w:lang w:val="fr-FR"/>
        </w:rPr>
        <w:br/>
      </w:r>
      <w:r w:rsidRPr="004D7CC5">
        <w:rPr>
          <w:lang w:val="fr-FR"/>
        </w:rPr>
        <w:br/>
        <w:t xml:space="preserve">Les élèves devront se rendre par leurs propres moyens au centre de formation. Aucun transport scolaire n’est organisé pour ce lieu. Ils doivent prévoir leur déplacement afin </w:t>
      </w:r>
      <w:r w:rsidRPr="004D7CC5">
        <w:rPr>
          <w:lang w:val="fr-FR"/>
        </w:rPr>
        <w:lastRenderedPageBreak/>
        <w:t>d’arriver avant 8 h 15. Le retour à la maison se fera directement à la fin des activités, vers 14 h 30.</w:t>
      </w:r>
    </w:p>
    <w:p w:rsidR="004D7CC5" w:rsidRPr="004D7CC5" w:rsidRDefault="004D7CC5" w:rsidP="004D7CC5">
      <w:pPr>
        <w:pStyle w:val="Titre2"/>
        <w:rPr>
          <w:color w:val="auto"/>
          <w:lang w:val="fr-FR"/>
        </w:rPr>
      </w:pPr>
      <w:r w:rsidRPr="004D7CC5">
        <w:rPr>
          <w:color w:val="auto"/>
          <w:lang w:val="fr-FR"/>
        </w:rPr>
        <w:t>Tenue vestimentaire</w:t>
      </w:r>
    </w:p>
    <w:p w:rsidR="004D7CC5" w:rsidRPr="004D7CC5" w:rsidRDefault="004D7CC5" w:rsidP="004D7CC5">
      <w:pPr>
        <w:rPr>
          <w:lang w:val="fr-FR"/>
        </w:rPr>
      </w:pPr>
      <w:r w:rsidRPr="004D7CC5">
        <w:rPr>
          <w:lang w:val="fr-FR"/>
        </w:rPr>
        <w:t>Votre enfant doit porter des vêtements propres, sobres et confortables, adaptés à un environnement de soins esthétiques (pantalon et haut unis, chaussures fermées et propres). Les cheveux doivent être attachés et il est recommandé d’éviter les bijoux, parfums ou accessoires encombrants.</w:t>
      </w:r>
    </w:p>
    <w:p w:rsidR="004D7CC5" w:rsidRPr="004D7CC5" w:rsidRDefault="004D7CC5" w:rsidP="004D7CC5">
      <w:pPr>
        <w:pStyle w:val="Titre2"/>
        <w:rPr>
          <w:color w:val="auto"/>
          <w:lang w:val="fr-FR"/>
        </w:rPr>
      </w:pPr>
      <w:r w:rsidRPr="004D7CC5">
        <w:rPr>
          <w:color w:val="auto"/>
          <w:lang w:val="fr-FR"/>
        </w:rPr>
        <w:t>Présence</w:t>
      </w:r>
    </w:p>
    <w:p w:rsidR="004D7CC5" w:rsidRPr="004D7CC5" w:rsidRDefault="004D7CC5" w:rsidP="004D7CC5">
      <w:pPr>
        <w:rPr>
          <w:lang w:val="fr-FR"/>
        </w:rPr>
      </w:pPr>
      <w:r w:rsidRPr="004D7CC5">
        <w:rPr>
          <w:lang w:val="fr-FR"/>
        </w:rPr>
        <w:t>Au début de la formation, les formateurs aborderont des notions essentielles liées à la santé et sécurité au travail, ainsi qu’à l’hygiène en milieu esthétique. Pour cette raison, la présence de votre enfant lors de la première journée (1er décembre) est obligatoire. Si votre enfant est absente le premier jour, même avec une absence justifiée, elle ne pourra pas participer à la deuxième journée (2 décembre) et devra rester à la maison.</w:t>
      </w:r>
    </w:p>
    <w:p w:rsidR="004D7CC5" w:rsidRPr="004D7CC5" w:rsidRDefault="004D7CC5" w:rsidP="004D7CC5">
      <w:pPr>
        <w:pStyle w:val="Titre2"/>
        <w:rPr>
          <w:color w:val="auto"/>
          <w:lang w:val="fr-FR"/>
        </w:rPr>
      </w:pPr>
      <w:r w:rsidRPr="004D7CC5">
        <w:rPr>
          <w:color w:val="auto"/>
          <w:lang w:val="fr-FR"/>
        </w:rPr>
        <w:t>Comportement et sécurité</w:t>
      </w:r>
    </w:p>
    <w:p w:rsidR="004D7CC5" w:rsidRPr="004D7CC5" w:rsidRDefault="004D7CC5" w:rsidP="004D7CC5">
      <w:pPr>
        <w:rPr>
          <w:lang w:val="fr-FR"/>
        </w:rPr>
      </w:pPr>
      <w:r w:rsidRPr="004D7CC5">
        <w:rPr>
          <w:lang w:val="fr-FR"/>
        </w:rPr>
        <w:t>Durant toute l’activité, votre enfant demeurera sous la responsabilité de l’accompagnateur et devra :</w:t>
      </w:r>
      <w:r w:rsidRPr="004D7CC5">
        <w:rPr>
          <w:lang w:val="fr-FR"/>
        </w:rPr>
        <w:br/>
        <w:t>- respecter les règles et consignes de sécurité du centre de formation,</w:t>
      </w:r>
      <w:r w:rsidRPr="004D7CC5">
        <w:rPr>
          <w:lang w:val="fr-FR"/>
        </w:rPr>
        <w:br/>
        <w:t>- adopter un comportement respectueux et professionnel,</w:t>
      </w:r>
      <w:r w:rsidRPr="004D7CC5">
        <w:rPr>
          <w:lang w:val="fr-FR"/>
        </w:rPr>
        <w:br/>
        <w:t xml:space="preserve">- et représenter fièrement l’école </w:t>
      </w:r>
      <w:proofErr w:type="spellStart"/>
      <w:r w:rsidRPr="004D7CC5">
        <w:rPr>
          <w:lang w:val="fr-FR"/>
        </w:rPr>
        <w:t>Calixa</w:t>
      </w:r>
      <w:proofErr w:type="spellEnd"/>
      <w:r w:rsidRPr="004D7CC5">
        <w:rPr>
          <w:lang w:val="fr-FR"/>
        </w:rPr>
        <w:t>-</w:t>
      </w:r>
      <w:proofErr w:type="spellStart"/>
      <w:r w:rsidRPr="004D7CC5">
        <w:rPr>
          <w:lang w:val="fr-FR"/>
        </w:rPr>
        <w:t>Lavallée</w:t>
      </w:r>
      <w:proofErr w:type="spellEnd"/>
      <w:r w:rsidRPr="004D7CC5">
        <w:rPr>
          <w:lang w:val="fr-FR"/>
        </w:rPr>
        <w:t>.</w:t>
      </w:r>
    </w:p>
    <w:p w:rsidR="004D7CC5" w:rsidRPr="004D7CC5" w:rsidRDefault="004D7CC5" w:rsidP="004D7CC5">
      <w:pPr>
        <w:pStyle w:val="Titre2"/>
        <w:rPr>
          <w:color w:val="auto"/>
          <w:lang w:val="fr-FR"/>
        </w:rPr>
      </w:pPr>
      <w:r w:rsidRPr="004D7CC5">
        <w:rPr>
          <w:color w:val="auto"/>
          <w:lang w:val="fr-FR"/>
        </w:rPr>
        <w:t>Autorisation parentale</w:t>
      </w:r>
    </w:p>
    <w:p w:rsidR="004D7CC5" w:rsidRPr="004D7CC5" w:rsidRDefault="004D7CC5" w:rsidP="004D7CC5">
      <w:pPr>
        <w:rPr>
          <w:lang w:val="fr-FR"/>
        </w:rPr>
      </w:pPr>
      <w:r w:rsidRPr="004D7CC5">
        <w:rPr>
          <w:lang w:val="fr-FR"/>
        </w:rPr>
        <w:t>Je, soussigné(e) ____________________________________________</w:t>
      </w:r>
      <w:proofErr w:type="gramStart"/>
      <w:r w:rsidRPr="004D7CC5">
        <w:rPr>
          <w:lang w:val="fr-FR"/>
        </w:rPr>
        <w:t>,</w:t>
      </w:r>
      <w:proofErr w:type="gramEnd"/>
      <w:r w:rsidRPr="004D7CC5">
        <w:rPr>
          <w:lang w:val="fr-FR"/>
        </w:rPr>
        <w:br/>
        <w:t>autorise mon enfant __________________</w:t>
      </w:r>
      <w:r w:rsidR="009B4BD4" w:rsidRPr="009B4BD4">
        <w:rPr>
          <w:lang w:val="fr-FR"/>
        </w:rPr>
        <w:t xml:space="preserve"> </w:t>
      </w:r>
      <w:r w:rsidR="009B4BD4" w:rsidRPr="009B4BD4">
        <w:rPr>
          <w:u w:val="single"/>
          <w:lang w:val="fr-FR"/>
        </w:rPr>
        <w:t>Lysandre</w:t>
      </w:r>
      <w:r w:rsidR="009B4BD4" w:rsidRPr="009B4BD4">
        <w:rPr>
          <w:lang w:val="fr-FR"/>
        </w:rPr>
        <w:t xml:space="preserve"> </w:t>
      </w:r>
      <w:r w:rsidRPr="004D7CC5">
        <w:rPr>
          <w:lang w:val="fr-FR"/>
        </w:rPr>
        <w:t>__________________________,</w:t>
      </w:r>
      <w:r w:rsidRPr="004D7CC5">
        <w:rPr>
          <w:lang w:val="fr-FR"/>
        </w:rPr>
        <w:br/>
        <w:t>à participer à l’activité 'Exploration de la formation professionnelle – Esthétique' les 1er et 2 décembre 2025.</w:t>
      </w:r>
      <w:r w:rsidRPr="004D7CC5">
        <w:rPr>
          <w:lang w:val="fr-FR"/>
        </w:rPr>
        <w:br/>
      </w:r>
      <w:r w:rsidRPr="004D7CC5">
        <w:rPr>
          <w:lang w:val="fr-FR"/>
        </w:rPr>
        <w:br/>
        <w:t>Signature du parent: ___________________________    Date: ______________</w:t>
      </w:r>
    </w:p>
    <w:p w:rsidR="004D7CC5" w:rsidRPr="004D7CC5" w:rsidRDefault="004D7CC5" w:rsidP="004D7CC5">
      <w:pPr>
        <w:rPr>
          <w:lang w:val="fr-FR"/>
        </w:rPr>
      </w:pPr>
      <w:r w:rsidRPr="004D7CC5">
        <w:rPr>
          <w:lang w:val="fr-FR"/>
        </w:rPr>
        <w:br w:type="page"/>
      </w:r>
    </w:p>
    <w:p w:rsidR="004D7CC5" w:rsidRDefault="004D7CC5" w:rsidP="004D7CC5">
      <w:pPr>
        <w:pStyle w:val="Titre1"/>
        <w:rPr>
          <w:color w:val="auto"/>
          <w:lang w:val="fr-FR"/>
        </w:rPr>
      </w:pPr>
      <w:r>
        <w:rPr>
          <w:noProof/>
          <w:color w:val="auto"/>
          <w:lang w:val="fr-FR" w:eastAsia="fr-FR"/>
        </w:rPr>
        <w:lastRenderedPageBreak/>
        <w:drawing>
          <wp:anchor distT="0" distB="0" distL="114300" distR="114300" simplePos="0" relativeHeight="251664384" behindDoc="0" locked="0" layoutInCell="1" allowOverlap="1">
            <wp:simplePos x="0" y="0"/>
            <wp:positionH relativeFrom="column">
              <wp:posOffset>4462780</wp:posOffset>
            </wp:positionH>
            <wp:positionV relativeFrom="paragraph">
              <wp:posOffset>266700</wp:posOffset>
            </wp:positionV>
            <wp:extent cx="824865" cy="725805"/>
            <wp:effectExtent l="19050" t="0" r="0" b="0"/>
            <wp:wrapNone/>
            <wp:docPr id="30" name="Image 30"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dil1\AppData\Local\Microsoft\Windows\INetCache\Content.Word\logo_ifp3.jpg"/>
                    <pic:cNvPicPr>
                      <a:picLocks noChangeAspect="1" noChangeArrowheads="1"/>
                    </pic:cNvPicPr>
                  </pic:nvPicPr>
                  <pic:blipFill>
                    <a:blip r:embed="rId6"/>
                    <a:srcRect/>
                    <a:stretch>
                      <a:fillRect/>
                    </a:stretch>
                  </pic:blipFill>
                  <pic:spPr bwMode="auto">
                    <a:xfrm>
                      <a:off x="0" y="0"/>
                      <a:ext cx="824865" cy="725805"/>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640205" cy="624205"/>
            <wp:effectExtent l="19050" t="0" r="0" b="0"/>
            <wp:docPr id="29" name="Image 29"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il1\AppData\Local\Microsoft\Windows\INetCache\Content.Word\logo_calixa.jpg"/>
                    <pic:cNvPicPr>
                      <a:picLocks noChangeAspect="1" noChangeArrowheads="1"/>
                    </pic:cNvPicPr>
                  </pic:nvPicPr>
                  <pic:blipFill>
                    <a:blip r:embed="rId7"/>
                    <a:srcRect/>
                    <a:stretch>
                      <a:fillRect/>
                    </a:stretch>
                  </pic:blipFill>
                  <pic:spPr bwMode="auto">
                    <a:xfrm>
                      <a:off x="0" y="0"/>
                      <a:ext cx="1640205" cy="624205"/>
                    </a:xfrm>
                    <a:prstGeom prst="rect">
                      <a:avLst/>
                    </a:prstGeom>
                    <a:noFill/>
                    <a:ln w="9525">
                      <a:noFill/>
                      <a:miter lim="800000"/>
                      <a:headEnd/>
                      <a:tailEnd/>
                    </a:ln>
                  </pic:spPr>
                </pic:pic>
              </a:graphicData>
            </a:graphic>
          </wp:inline>
        </w:drawing>
      </w:r>
      <w:r>
        <w:rPr>
          <w:color w:val="auto"/>
          <w:lang w:val="fr-FR"/>
        </w:rPr>
        <w:t xml:space="preserve">                                                                           </w:t>
      </w:r>
    </w:p>
    <w:p w:rsidR="004D7CC5" w:rsidRDefault="004D7CC5" w:rsidP="004D7CC5">
      <w:pPr>
        <w:pStyle w:val="Titre1"/>
        <w:jc w:val="center"/>
        <w:rPr>
          <w:color w:val="auto"/>
          <w:lang w:val="fr-FR"/>
        </w:rPr>
      </w:pPr>
    </w:p>
    <w:p w:rsidR="004D7CC5" w:rsidRPr="004D7CC5" w:rsidRDefault="004D7CC5" w:rsidP="004D7CC5">
      <w:pPr>
        <w:pStyle w:val="Titre1"/>
        <w:jc w:val="center"/>
        <w:rPr>
          <w:color w:val="auto"/>
          <w:lang w:val="fr-FR"/>
        </w:rPr>
      </w:pPr>
      <w:r w:rsidRPr="004D7CC5">
        <w:rPr>
          <w:color w:val="auto"/>
          <w:lang w:val="fr-FR"/>
        </w:rPr>
        <w:t xml:space="preserve">École secondaire </w:t>
      </w:r>
      <w:proofErr w:type="spellStart"/>
      <w:r w:rsidRPr="004D7CC5">
        <w:rPr>
          <w:color w:val="auto"/>
          <w:lang w:val="fr-FR"/>
        </w:rPr>
        <w:t>Calixa</w:t>
      </w:r>
      <w:proofErr w:type="spellEnd"/>
      <w:r w:rsidRPr="004D7CC5">
        <w:rPr>
          <w:color w:val="auto"/>
          <w:lang w:val="fr-FR"/>
        </w:rPr>
        <w:t>-</w:t>
      </w:r>
      <w:proofErr w:type="spellStart"/>
      <w:r w:rsidRPr="004D7CC5">
        <w:rPr>
          <w:color w:val="auto"/>
          <w:lang w:val="fr-FR"/>
        </w:rPr>
        <w:t>Lavallée</w:t>
      </w:r>
      <w:proofErr w:type="spellEnd"/>
    </w:p>
    <w:p w:rsidR="004D7CC5" w:rsidRPr="004D7CC5" w:rsidRDefault="004D7CC5" w:rsidP="004D7CC5">
      <w:pPr>
        <w:jc w:val="center"/>
        <w:rPr>
          <w:lang w:val="fr-FR"/>
        </w:rPr>
      </w:pPr>
      <w:r w:rsidRPr="004D7CC5">
        <w:rPr>
          <w:lang w:val="fr-FR"/>
        </w:rPr>
        <w:t>Activité : Exploration de la formation professionnelle</w:t>
      </w:r>
    </w:p>
    <w:p w:rsidR="004D7CC5" w:rsidRPr="004D7CC5" w:rsidRDefault="004D7CC5" w:rsidP="004D7CC5">
      <w:pPr>
        <w:jc w:val="center"/>
        <w:rPr>
          <w:lang w:val="fr-FR"/>
        </w:rPr>
      </w:pPr>
      <w:r w:rsidRPr="004D7CC5">
        <w:rPr>
          <w:lang w:val="fr-FR"/>
        </w:rPr>
        <w:t>Dates : 1er et 2 décembre 2025</w:t>
      </w:r>
    </w:p>
    <w:p w:rsidR="004D7CC5" w:rsidRPr="004D7CC5" w:rsidRDefault="004D7CC5" w:rsidP="004D7CC5">
      <w:pPr>
        <w:jc w:val="center"/>
        <w:rPr>
          <w:lang w:val="fr-FR"/>
        </w:rPr>
      </w:pPr>
    </w:p>
    <w:p w:rsidR="004D7CC5" w:rsidRPr="004D7CC5" w:rsidRDefault="004D7CC5" w:rsidP="004D7CC5">
      <w:pPr>
        <w:pStyle w:val="Titre2"/>
        <w:jc w:val="center"/>
        <w:rPr>
          <w:color w:val="auto"/>
          <w:lang w:val="fr-FR"/>
        </w:rPr>
      </w:pPr>
      <w:r w:rsidRPr="004D7CC5">
        <w:rPr>
          <w:color w:val="auto"/>
          <w:lang w:val="fr-FR"/>
        </w:rPr>
        <w:t>Objet : Autorisation parentale – Activité 'Exploration de la formation professionnelle'</w:t>
      </w:r>
    </w:p>
    <w:p w:rsidR="004D7CC5" w:rsidRDefault="004D7CC5" w:rsidP="004D7CC5">
      <w:pPr>
        <w:rPr>
          <w:lang w:val="fr-FR"/>
        </w:rPr>
      </w:pPr>
    </w:p>
    <w:p w:rsidR="004D7CC5" w:rsidRPr="004D7CC5" w:rsidRDefault="004D7CC5" w:rsidP="004D7CC5">
      <w:pPr>
        <w:rPr>
          <w:lang w:val="fr-FR"/>
        </w:rPr>
      </w:pPr>
      <w:r w:rsidRPr="004D7CC5">
        <w:rPr>
          <w:lang w:val="fr-FR"/>
        </w:rPr>
        <w:t>Madame, Monsieur</w:t>
      </w:r>
      <w:proofErr w:type="gramStart"/>
      <w:r w:rsidRPr="004D7CC5">
        <w:rPr>
          <w:lang w:val="fr-FR"/>
        </w:rPr>
        <w:t>,</w:t>
      </w:r>
      <w:proofErr w:type="gramEnd"/>
      <w:r w:rsidRPr="004D7CC5">
        <w:rPr>
          <w:lang w:val="fr-FR"/>
        </w:rPr>
        <w:br/>
      </w:r>
      <w:r w:rsidRPr="004D7CC5">
        <w:rPr>
          <w:lang w:val="fr-FR"/>
        </w:rPr>
        <w:br/>
        <w:t xml:space="preserve">Dans le cadre du cours Exploration de la formation professionnelle (IFP3), votre enfant </w:t>
      </w:r>
      <w:r w:rsidR="009B4BD4" w:rsidRPr="009B4BD4">
        <w:rPr>
          <w:lang w:val="fr-FR"/>
        </w:rPr>
        <w:t xml:space="preserve">Mia </w:t>
      </w:r>
      <w:r w:rsidRPr="004D7CC5">
        <w:rPr>
          <w:lang w:val="fr-FR"/>
        </w:rPr>
        <w:t xml:space="preserve">participera à une activité d’immersion les 1er et 2 décembre 2025. Elle découvrira le programme de formation professionnelle Esthétique, offert au Centre de formation professionnelle et générale aux adultes Antoine-de-Saint-Exupéry, sous la supervision de M. Gérard </w:t>
      </w:r>
      <w:proofErr w:type="spellStart"/>
      <w:r w:rsidRPr="004D7CC5">
        <w:rPr>
          <w:lang w:val="fr-FR"/>
        </w:rPr>
        <w:t>Pidoug</w:t>
      </w:r>
      <w:proofErr w:type="spellEnd"/>
      <w:r w:rsidRPr="004D7CC5">
        <w:rPr>
          <w:lang w:val="fr-FR"/>
        </w:rPr>
        <w:t xml:space="preserve"> </w:t>
      </w:r>
      <w:proofErr w:type="spellStart"/>
      <w:r w:rsidRPr="004D7CC5">
        <w:rPr>
          <w:lang w:val="fr-FR"/>
        </w:rPr>
        <w:t>Assara</w:t>
      </w:r>
      <w:proofErr w:type="spellEnd"/>
      <w:r w:rsidRPr="004D7CC5">
        <w:rPr>
          <w:lang w:val="fr-FR"/>
        </w:rPr>
        <w:t>.</w:t>
      </w:r>
      <w:r w:rsidRPr="004D7CC5">
        <w:rPr>
          <w:lang w:val="fr-FR"/>
        </w:rPr>
        <w:br/>
      </w:r>
      <w:r w:rsidRPr="004D7CC5">
        <w:rPr>
          <w:lang w:val="fr-FR"/>
        </w:rPr>
        <w:br/>
        <w:t>Cette activité a pour objectif de lui permettre de vivre une expérience concrète dans un environnement professionnel, d’échanger avec des enseignants du domaine et d’en apprendre davantage sur les métiers liés aux soins esthétiques et à la mise en beauté.</w:t>
      </w:r>
    </w:p>
    <w:p w:rsidR="004D7CC5" w:rsidRPr="004D7CC5" w:rsidRDefault="004D7CC5" w:rsidP="004D7CC5">
      <w:pPr>
        <w:pStyle w:val="Titre2"/>
        <w:rPr>
          <w:color w:val="auto"/>
          <w:lang w:val="fr-FR"/>
        </w:rPr>
      </w:pPr>
      <w:r w:rsidRPr="004D7CC5">
        <w:rPr>
          <w:color w:val="auto"/>
          <w:lang w:val="fr-FR"/>
        </w:rPr>
        <w:t>Informations générales</w:t>
      </w:r>
    </w:p>
    <w:p w:rsidR="004D7CC5" w:rsidRPr="004D7CC5" w:rsidRDefault="004D7CC5" w:rsidP="004D7CC5">
      <w:pPr>
        <w:rPr>
          <w:lang w:val="fr-FR"/>
        </w:rPr>
      </w:pPr>
      <w:r w:rsidRPr="004D7CC5">
        <w:rPr>
          <w:lang w:val="fr-FR"/>
        </w:rPr>
        <w:t>• Horaire de la journée</w:t>
      </w:r>
      <w:r w:rsidRPr="004D7CC5">
        <w:rPr>
          <w:lang w:val="fr-FR"/>
        </w:rPr>
        <w:br/>
        <w:t xml:space="preserve">  - Arrivée au centre de formation vers 8 h 15</w:t>
      </w:r>
      <w:r w:rsidRPr="004D7CC5">
        <w:rPr>
          <w:lang w:val="fr-FR"/>
        </w:rPr>
        <w:br/>
        <w:t xml:space="preserve">  - Début des activités à 8 h 30</w:t>
      </w:r>
      <w:r w:rsidRPr="004D7CC5">
        <w:rPr>
          <w:lang w:val="fr-FR"/>
        </w:rPr>
        <w:br/>
        <w:t xml:space="preserve">  - Dîner : emmener un lunch ou prévoir argent pour la cafétéria</w:t>
      </w:r>
      <w:r w:rsidRPr="004D7CC5">
        <w:rPr>
          <w:lang w:val="fr-FR"/>
        </w:rPr>
        <w:br/>
        <w:t xml:space="preserve">  - Fin des activités vers 14 h 30</w:t>
      </w:r>
    </w:p>
    <w:p w:rsidR="004D7CC5" w:rsidRPr="004D7CC5" w:rsidRDefault="004D7CC5" w:rsidP="004D7CC5">
      <w:pPr>
        <w:pStyle w:val="Titre2"/>
        <w:rPr>
          <w:color w:val="auto"/>
          <w:lang w:val="fr-FR"/>
        </w:rPr>
      </w:pPr>
      <w:r w:rsidRPr="004D7CC5">
        <w:rPr>
          <w:color w:val="auto"/>
          <w:lang w:val="fr-FR"/>
        </w:rPr>
        <w:t>Transport – Centre Antoine-de-Saint-Exupéry</w:t>
      </w:r>
    </w:p>
    <w:p w:rsidR="004D7CC5" w:rsidRPr="004D7CC5" w:rsidRDefault="004D7CC5" w:rsidP="004D7CC5">
      <w:pPr>
        <w:rPr>
          <w:lang w:val="fr-FR"/>
        </w:rPr>
      </w:pPr>
      <w:r w:rsidRPr="004D7CC5">
        <w:rPr>
          <w:lang w:val="fr-FR"/>
        </w:rPr>
        <w:t>• Adresse : 8585, rue du Pré-</w:t>
      </w:r>
      <w:proofErr w:type="spellStart"/>
      <w:r w:rsidRPr="004D7CC5">
        <w:rPr>
          <w:lang w:val="fr-FR"/>
        </w:rPr>
        <w:t>Laurin</w:t>
      </w:r>
      <w:proofErr w:type="spellEnd"/>
      <w:r w:rsidRPr="004D7CC5">
        <w:rPr>
          <w:lang w:val="fr-FR"/>
        </w:rPr>
        <w:t>, Saint-Léonard</w:t>
      </w:r>
      <w:r w:rsidRPr="004D7CC5">
        <w:rPr>
          <w:lang w:val="fr-FR"/>
        </w:rPr>
        <w:br/>
      </w:r>
      <w:r w:rsidRPr="004D7CC5">
        <w:rPr>
          <w:lang w:val="fr-FR"/>
        </w:rPr>
        <w:br/>
        <w:t xml:space="preserve">Les élèves devront se rendre par leurs propres moyens au centre de formation. Aucun transport scolaire n’est organisé pour ce lieu. Ils doivent prévoir leur déplacement afin </w:t>
      </w:r>
      <w:r w:rsidRPr="004D7CC5">
        <w:rPr>
          <w:lang w:val="fr-FR"/>
        </w:rPr>
        <w:lastRenderedPageBreak/>
        <w:t>d’arriver avant 8 h 15. Le retour à la maison se fera directement à la fin des activités, vers 14 h 30.</w:t>
      </w:r>
    </w:p>
    <w:p w:rsidR="004D7CC5" w:rsidRPr="004D7CC5" w:rsidRDefault="004D7CC5" w:rsidP="004D7CC5">
      <w:pPr>
        <w:pStyle w:val="Titre2"/>
        <w:rPr>
          <w:color w:val="auto"/>
          <w:lang w:val="fr-FR"/>
        </w:rPr>
      </w:pPr>
      <w:r w:rsidRPr="004D7CC5">
        <w:rPr>
          <w:color w:val="auto"/>
          <w:lang w:val="fr-FR"/>
        </w:rPr>
        <w:t>Tenue vestimentaire</w:t>
      </w:r>
    </w:p>
    <w:p w:rsidR="004D7CC5" w:rsidRPr="004D7CC5" w:rsidRDefault="004D7CC5" w:rsidP="004D7CC5">
      <w:pPr>
        <w:rPr>
          <w:lang w:val="fr-FR"/>
        </w:rPr>
      </w:pPr>
      <w:r w:rsidRPr="004D7CC5">
        <w:rPr>
          <w:lang w:val="fr-FR"/>
        </w:rPr>
        <w:t>Votre enfant doit porter des vêtements propres, sobres et confortables, adaptés à un environnement de soins esthétiques (pantalon et haut unis, chaussures fermées et propres). Les cheveux doivent être attachés et il est recommandé d’éviter les bijoux, parfums ou accessoires encombrants.</w:t>
      </w:r>
    </w:p>
    <w:p w:rsidR="004D7CC5" w:rsidRPr="004D7CC5" w:rsidRDefault="004D7CC5" w:rsidP="004D7CC5">
      <w:pPr>
        <w:pStyle w:val="Titre2"/>
        <w:rPr>
          <w:color w:val="auto"/>
          <w:lang w:val="fr-FR"/>
        </w:rPr>
      </w:pPr>
      <w:r w:rsidRPr="004D7CC5">
        <w:rPr>
          <w:color w:val="auto"/>
          <w:lang w:val="fr-FR"/>
        </w:rPr>
        <w:t>Présence</w:t>
      </w:r>
    </w:p>
    <w:p w:rsidR="004D7CC5" w:rsidRPr="004D7CC5" w:rsidRDefault="004D7CC5" w:rsidP="004D7CC5">
      <w:pPr>
        <w:rPr>
          <w:lang w:val="fr-FR"/>
        </w:rPr>
      </w:pPr>
      <w:r w:rsidRPr="004D7CC5">
        <w:rPr>
          <w:lang w:val="fr-FR"/>
        </w:rPr>
        <w:t>Au début de la formation, les formateurs aborderont des notions essentielles liées à la santé et sécurité au travail, ainsi qu’à l’hygiène en milieu esthétique. Pour cette raison, la présence de votre enfant lors de la première journée (1er décembre) est obligatoire. Si votre enfant est absente le premier jour, même avec une absence justifiée, elle ne pourra pas participer à la deuxième journée (2 décembre) et devra rester à la maison.</w:t>
      </w:r>
    </w:p>
    <w:p w:rsidR="004D7CC5" w:rsidRPr="004D7CC5" w:rsidRDefault="004D7CC5" w:rsidP="004D7CC5">
      <w:pPr>
        <w:pStyle w:val="Titre2"/>
        <w:rPr>
          <w:color w:val="auto"/>
          <w:lang w:val="fr-FR"/>
        </w:rPr>
      </w:pPr>
      <w:r w:rsidRPr="004D7CC5">
        <w:rPr>
          <w:color w:val="auto"/>
          <w:lang w:val="fr-FR"/>
        </w:rPr>
        <w:t>Comportement et sécurité</w:t>
      </w:r>
    </w:p>
    <w:p w:rsidR="004D7CC5" w:rsidRPr="004D7CC5" w:rsidRDefault="004D7CC5" w:rsidP="004D7CC5">
      <w:pPr>
        <w:rPr>
          <w:lang w:val="fr-FR"/>
        </w:rPr>
      </w:pPr>
      <w:r w:rsidRPr="004D7CC5">
        <w:rPr>
          <w:lang w:val="fr-FR"/>
        </w:rPr>
        <w:t>Durant toute l’activité, votre enfant demeurera sous la responsabilité de l’accompagnateur et devra :</w:t>
      </w:r>
      <w:r w:rsidRPr="004D7CC5">
        <w:rPr>
          <w:lang w:val="fr-FR"/>
        </w:rPr>
        <w:br/>
        <w:t>- respecter les règles et consignes de sécurité du centre de formation,</w:t>
      </w:r>
      <w:r w:rsidRPr="004D7CC5">
        <w:rPr>
          <w:lang w:val="fr-FR"/>
        </w:rPr>
        <w:br/>
        <w:t>- adopter un comportement respectueux et professionnel,</w:t>
      </w:r>
      <w:r w:rsidRPr="004D7CC5">
        <w:rPr>
          <w:lang w:val="fr-FR"/>
        </w:rPr>
        <w:br/>
        <w:t xml:space="preserve">- et représenter fièrement l’école </w:t>
      </w:r>
      <w:proofErr w:type="spellStart"/>
      <w:r w:rsidRPr="004D7CC5">
        <w:rPr>
          <w:lang w:val="fr-FR"/>
        </w:rPr>
        <w:t>Calixa</w:t>
      </w:r>
      <w:proofErr w:type="spellEnd"/>
      <w:r w:rsidRPr="004D7CC5">
        <w:rPr>
          <w:lang w:val="fr-FR"/>
        </w:rPr>
        <w:t>-</w:t>
      </w:r>
      <w:proofErr w:type="spellStart"/>
      <w:r w:rsidRPr="004D7CC5">
        <w:rPr>
          <w:lang w:val="fr-FR"/>
        </w:rPr>
        <w:t>Lavallée</w:t>
      </w:r>
      <w:proofErr w:type="spellEnd"/>
      <w:r w:rsidRPr="004D7CC5">
        <w:rPr>
          <w:lang w:val="fr-FR"/>
        </w:rPr>
        <w:t>.</w:t>
      </w:r>
    </w:p>
    <w:p w:rsidR="004D7CC5" w:rsidRPr="004D7CC5" w:rsidRDefault="004D7CC5" w:rsidP="004D7CC5">
      <w:pPr>
        <w:pStyle w:val="Titre2"/>
        <w:rPr>
          <w:color w:val="auto"/>
          <w:lang w:val="fr-FR"/>
        </w:rPr>
      </w:pPr>
      <w:r w:rsidRPr="004D7CC5">
        <w:rPr>
          <w:color w:val="auto"/>
          <w:lang w:val="fr-FR"/>
        </w:rPr>
        <w:t>Autorisation parentale</w:t>
      </w:r>
    </w:p>
    <w:p w:rsidR="004D7CC5" w:rsidRPr="009B4BD4" w:rsidRDefault="004D7CC5" w:rsidP="004D7CC5">
      <w:pPr>
        <w:rPr>
          <w:lang w:val="fr-FR"/>
        </w:rPr>
      </w:pPr>
      <w:r w:rsidRPr="004D7CC5">
        <w:rPr>
          <w:lang w:val="fr-FR"/>
        </w:rPr>
        <w:t>Je, soussigné(e) ____________________________________________</w:t>
      </w:r>
      <w:proofErr w:type="gramStart"/>
      <w:r w:rsidRPr="004D7CC5">
        <w:rPr>
          <w:lang w:val="fr-FR"/>
        </w:rPr>
        <w:t>,</w:t>
      </w:r>
      <w:proofErr w:type="gramEnd"/>
      <w:r w:rsidRPr="004D7CC5">
        <w:rPr>
          <w:lang w:val="fr-FR"/>
        </w:rPr>
        <w:br/>
        <w:t>autorise mon enfant __________________</w:t>
      </w:r>
      <w:r w:rsidR="009B4BD4" w:rsidRPr="009B4BD4">
        <w:rPr>
          <w:lang w:val="fr-FR"/>
        </w:rPr>
        <w:t xml:space="preserve"> </w:t>
      </w:r>
      <w:r w:rsidR="009B4BD4" w:rsidRPr="009B4BD4">
        <w:rPr>
          <w:u w:val="single"/>
          <w:lang w:val="fr-FR"/>
        </w:rPr>
        <w:t>Mia</w:t>
      </w:r>
      <w:r w:rsidR="009B4BD4" w:rsidRPr="009B4BD4">
        <w:rPr>
          <w:lang w:val="fr-FR"/>
        </w:rPr>
        <w:t xml:space="preserve"> </w:t>
      </w:r>
      <w:r w:rsidRPr="004D7CC5">
        <w:rPr>
          <w:lang w:val="fr-FR"/>
        </w:rPr>
        <w:t>__________________________,</w:t>
      </w:r>
      <w:r w:rsidRPr="004D7CC5">
        <w:rPr>
          <w:lang w:val="fr-FR"/>
        </w:rPr>
        <w:br/>
        <w:t>à participer à l’activité 'Exploration de la formation professionnelle – Esthétique' les 1er et 2 décembre 2025.</w:t>
      </w:r>
      <w:r w:rsidRPr="004D7CC5">
        <w:rPr>
          <w:lang w:val="fr-FR"/>
        </w:rPr>
        <w:br/>
      </w:r>
      <w:r w:rsidRPr="004D7CC5">
        <w:rPr>
          <w:lang w:val="fr-FR"/>
        </w:rPr>
        <w:br/>
      </w:r>
      <w:r w:rsidRPr="009B4BD4">
        <w:rPr>
          <w:lang w:val="fr-FR"/>
        </w:rPr>
        <w:t>Signature du parent: ___________________________    Date: ______________</w:t>
      </w:r>
    </w:p>
    <w:p w:rsidR="004D7CC5" w:rsidRPr="009B4BD4" w:rsidRDefault="004D7CC5">
      <w:pPr>
        <w:rPr>
          <w:lang w:val="fr-FR"/>
        </w:rPr>
      </w:pPr>
    </w:p>
    <w:sectPr w:rsidR="004D7CC5" w:rsidRPr="009B4BD4"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proofState w:spelling="clean" w:grammar="clean"/>
  <w:defaultTabStop w:val="720"/>
  <w:hyphenationZone w:val="425"/>
  <w:characterSpacingControl w:val="doNotCompress"/>
  <w:compat>
    <w:useFELayout/>
  </w:compat>
  <w:rsids>
    <w:rsidRoot w:val="00B47730"/>
    <w:rsid w:val="00034616"/>
    <w:rsid w:val="0006063C"/>
    <w:rsid w:val="00061112"/>
    <w:rsid w:val="0015074B"/>
    <w:rsid w:val="0029639D"/>
    <w:rsid w:val="00326F90"/>
    <w:rsid w:val="004139A1"/>
    <w:rsid w:val="004D398D"/>
    <w:rsid w:val="004D7CC5"/>
    <w:rsid w:val="00831CC9"/>
    <w:rsid w:val="009B4BD4"/>
    <w:rsid w:val="00AA1D8D"/>
    <w:rsid w:val="00AA6C3C"/>
    <w:rsid w:val="00B47730"/>
    <w:rsid w:val="00CB0664"/>
    <w:rsid w:val="00DC783C"/>
    <w:rsid w:val="00FC693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9A1"/>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4D7CC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D7CC5"/>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12</Pages>
  <Words>2727</Words>
  <Characters>15000</Characters>
  <Application>Microsoft Office Word</Application>
  <DocSecurity>0</DocSecurity>
  <Lines>125</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17692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Elouardighi adil</cp:lastModifiedBy>
  <cp:revision>5</cp:revision>
  <dcterms:created xsi:type="dcterms:W3CDTF">2013-12-23T23:15:00Z</dcterms:created>
  <dcterms:modified xsi:type="dcterms:W3CDTF">2025-11-18T10:49:00Z</dcterms:modified>
  <cp:category/>
</cp:coreProperties>
</file>