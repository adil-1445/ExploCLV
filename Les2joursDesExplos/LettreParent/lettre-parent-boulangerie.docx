
<file path=[Content_Types].xml><?xml version="1.0" encoding="utf-8"?>
<Types xmlns="http://schemas.openxmlformats.org/package/2006/content-types">
  <Override PartName="/docMetadata/LabelInfo.xml" ContentType="application/vnd.ms-office.classificationlabel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="00927316">
        <w:rPr>
          <w:bCs/>
          <w:noProof/>
        </w:rPr>
        <w:t>Hasan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7B72B3" w:rsidRPr="007B72B3">
        <w:t>Boulangerie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 w:rsidRPr="007B72B3">
        <w:t>Boulangerie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="00927316">
        <w:rPr>
          <w:b/>
          <w:bCs/>
          <w:noProof/>
          <w:u w:val="single"/>
        </w:rPr>
        <w:t>Hasan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7B72B3" w:rsidRPr="007B72B3">
        <w:t>Boulangerie</w:t>
      </w:r>
      <w:r w:rsidR="007B72B3" w:rsidRPr="14FCB765">
        <w:t>'</w:t>
      </w:r>
      <w:r w:rsidRPr="14FCB765">
        <w:t>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>
      <w:pPr>
        <w:pStyle w:val="Titre1"/>
        <w:rPr>
          <w:color w:val="auto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-209550</wp:posOffset>
            </wp:positionV>
            <wp:extent cx="1949450" cy="742950"/>
            <wp:effectExtent l="0" t="0" r="0" b="0"/>
            <wp:wrapSquare wrapText="bothSides"/>
            <wp:docPr id="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4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77762" cy="592329"/>
            <wp:effectExtent l="0" t="0" r="0" b="0"/>
            <wp:wrapSquare wrapText="bothSides"/>
            <wp:docPr id="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0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762" cy="59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338C" w:rsidRDefault="00E0338C" w:rsidP="713B199E">
      <w:pPr>
        <w:pStyle w:val="Titre1"/>
        <w:jc w:val="center"/>
        <w:rPr>
          <w:color w:val="auto"/>
        </w:rPr>
      </w:pPr>
      <w:r w:rsidRPr="713B199E">
        <w:rPr>
          <w:color w:val="auto"/>
        </w:rPr>
        <w:t xml:space="preserve">École secondaire </w:t>
      </w:r>
      <w:proofErr w:type="spellStart"/>
      <w:r w:rsidRPr="713B199E">
        <w:rPr>
          <w:color w:val="auto"/>
        </w:rPr>
        <w:t>Calixa</w:t>
      </w:r>
      <w:proofErr w:type="spellEnd"/>
      <w:r w:rsidRPr="713B199E">
        <w:rPr>
          <w:color w:val="auto"/>
        </w:rPr>
        <w:t>-</w:t>
      </w:r>
      <w:proofErr w:type="spellStart"/>
      <w:r w:rsidRPr="713B199E">
        <w:rPr>
          <w:color w:val="auto"/>
        </w:rPr>
        <w:t>Lavallée</w:t>
      </w:r>
      <w:proofErr w:type="spellEnd"/>
    </w:p>
    <w:p w:rsidR="00E0338C" w:rsidRDefault="00E0338C" w:rsidP="713B199E">
      <w:pPr>
        <w:jc w:val="center"/>
      </w:pPr>
      <w:r w:rsidRPr="713B199E">
        <w:t>Activité : Exploration de la formation professionnelle</w:t>
      </w:r>
    </w:p>
    <w:p w:rsidR="00E0338C" w:rsidRDefault="00E0338C" w:rsidP="713B199E">
      <w:pPr>
        <w:jc w:val="center"/>
      </w:pPr>
      <w:r w:rsidRPr="713B199E">
        <w:t>Dates : 1er et 2 décembre 2025</w:t>
      </w:r>
    </w:p>
    <w:p w:rsidR="00E0338C" w:rsidRDefault="00E0338C" w:rsidP="2F345C87"/>
    <w:p w:rsidR="00E0338C" w:rsidRDefault="00E0338C" w:rsidP="713B199E">
      <w:pPr>
        <w:pStyle w:val="Titre2"/>
        <w:jc w:val="center"/>
        <w:rPr>
          <w:color w:val="auto"/>
        </w:rPr>
      </w:pPr>
      <w:r w:rsidRPr="713B199E">
        <w:rPr>
          <w:color w:val="auto"/>
        </w:rPr>
        <w:t>Objet : Autorisation parentale – Activité 'Exploration de la formation professionnelle'</w:t>
      </w:r>
    </w:p>
    <w:p w:rsidR="00E0338C" w:rsidRDefault="00E0338C" w:rsidP="713B199E">
      <w:pPr>
        <w:jc w:val="center"/>
      </w:pPr>
    </w:p>
    <w:p w:rsidR="00E0338C" w:rsidRDefault="00E0338C" w:rsidP="2F345C87">
      <w:r w:rsidRPr="14FCB765">
        <w:t>Madame, Monsieur</w:t>
      </w:r>
      <w:proofErr w:type="gramStart"/>
      <w:r w:rsidRPr="14FCB765">
        <w:t>,</w:t>
      </w:r>
      <w:proofErr w:type="gramEnd"/>
      <w:r>
        <w:br/>
      </w:r>
      <w:r>
        <w:br/>
      </w:r>
      <w:r w:rsidRPr="14FCB765">
        <w:t>Dans le cadre du cours Exploration de la formation professionnelle (IFP3), votre enfant</w:t>
      </w:r>
      <w:r>
        <w:t xml:space="preserve"> </w:t>
      </w:r>
      <w:r w:rsidRPr="14FCB765">
        <w:t xml:space="preserve"> </w:t>
      </w:r>
      <w:r w:rsidRPr="00D12443">
        <w:rPr>
          <w:bCs/>
          <w:noProof/>
        </w:rPr>
        <w:t>Abderrahmen</w:t>
      </w:r>
      <w:r>
        <w:rPr>
          <w:bCs/>
        </w:rPr>
        <w:t xml:space="preserve"> </w:t>
      </w:r>
      <w:r w:rsidRPr="14FCB765">
        <w:t>participera à une activité d’immersion le 1</w:t>
      </w:r>
      <w:r w:rsidRPr="14FCB765">
        <w:rPr>
          <w:vertAlign w:val="superscript"/>
        </w:rPr>
        <w:t>er</w:t>
      </w:r>
      <w:r w:rsidRPr="14FCB765">
        <w:t xml:space="preserve">et le 2décembre 2025.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 xml:space="preserve">découvrira le programme de formation professionnelle </w:t>
      </w:r>
      <w:r w:rsidR="007B72B3" w:rsidRPr="007B72B3">
        <w:t>Boulangerie</w:t>
      </w:r>
      <w:r w:rsidRPr="14FCB765">
        <w:t xml:space="preserve">, offert à l’École hôtelière </w:t>
      </w:r>
      <w:proofErr w:type="spellStart"/>
      <w:r w:rsidRPr="14FCB765">
        <w:t>Calixa</w:t>
      </w:r>
      <w:proofErr w:type="spellEnd"/>
      <w:r w:rsidRPr="14FCB765">
        <w:t>-</w:t>
      </w:r>
      <w:proofErr w:type="spellStart"/>
      <w:r w:rsidRPr="14FCB765">
        <w:t>Lavallée</w:t>
      </w:r>
      <w:proofErr w:type="spellEnd"/>
      <w:r w:rsidRPr="14FCB765">
        <w:t xml:space="preserve">, sous la supervision de </w:t>
      </w:r>
      <w:r w:rsidR="0055230B">
        <w:rPr>
          <w:bCs/>
        </w:rPr>
        <w:t xml:space="preserve">Mme. </w:t>
      </w:r>
      <w:proofErr w:type="spellStart"/>
      <w:r w:rsidR="0055230B">
        <w:rPr>
          <w:bCs/>
        </w:rPr>
        <w:t>Alexanne</w:t>
      </w:r>
      <w:proofErr w:type="spellEnd"/>
      <w:r w:rsidR="0055230B">
        <w:rPr>
          <w:bCs/>
        </w:rPr>
        <w:t xml:space="preserve"> Provencher</w:t>
      </w:r>
      <w:r w:rsidRPr="14FCB765">
        <w:t>.</w:t>
      </w:r>
      <w:r>
        <w:br/>
      </w:r>
      <w:r>
        <w:br/>
      </w:r>
      <w:r w:rsidRPr="14FCB765">
        <w:t xml:space="preserve">Cette activité a pour objectif de lui permettre de vivre une expérience concrète dans un environnement professionnel, d’échanger avec des enseignants du domaine et d’en apprendre davantage sur les métiers liés à la </w:t>
      </w:r>
      <w:r w:rsidR="00E60674" w:rsidRPr="007B72B3">
        <w:t>Boulangerie</w:t>
      </w:r>
      <w:r w:rsidRPr="14FCB765">
        <w:t>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Informations générales</w:t>
      </w:r>
    </w:p>
    <w:p w:rsidR="00E0338C" w:rsidRDefault="00E0338C" w:rsidP="2F345C87">
      <w:r w:rsidRPr="2F345C87">
        <w:t>• Horaire de la journée</w:t>
      </w:r>
      <w:r>
        <w:br/>
      </w:r>
      <w:r w:rsidRPr="2F345C87">
        <w:t xml:space="preserve">  - Arrivée au centre de formation vers 8 h 15</w:t>
      </w:r>
      <w:r>
        <w:br/>
      </w:r>
      <w:r w:rsidRPr="2F345C87">
        <w:t xml:space="preserve">  - Début des activités à 8 h 30</w:t>
      </w:r>
      <w:r>
        <w:br/>
      </w:r>
      <w:r w:rsidRPr="2F345C87">
        <w:t xml:space="preserve">  - Dîner : emmener un lunch ou prévoir argent pour la cafétéria</w:t>
      </w:r>
      <w:r>
        <w:br/>
      </w:r>
      <w:r w:rsidRPr="2F345C87">
        <w:t xml:space="preserve">  - Fin des activités vers 14 h 30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 xml:space="preserve">Transport – École hôtelière </w:t>
      </w:r>
      <w:proofErr w:type="spellStart"/>
      <w:r w:rsidRPr="2F345C87">
        <w:rPr>
          <w:color w:val="auto"/>
        </w:rPr>
        <w:t>Calixa</w:t>
      </w:r>
      <w:proofErr w:type="spellEnd"/>
      <w:r w:rsidRPr="2F345C87">
        <w:rPr>
          <w:color w:val="auto"/>
        </w:rPr>
        <w:t>-</w:t>
      </w:r>
      <w:proofErr w:type="spellStart"/>
      <w:r w:rsidRPr="2F345C87">
        <w:rPr>
          <w:color w:val="auto"/>
        </w:rPr>
        <w:t>Lavallée</w:t>
      </w:r>
      <w:proofErr w:type="spellEnd"/>
    </w:p>
    <w:p w:rsidR="00E0338C" w:rsidRDefault="00E0338C" w:rsidP="2F345C87">
      <w:r w:rsidRPr="2F345C87">
        <w:t>• Adresse : 4500 boul. Henri-Bourassa Est, Montréal-Nord</w:t>
      </w:r>
      <w:r>
        <w:br/>
      </w:r>
      <w:r>
        <w:br/>
      </w:r>
      <w:r w:rsidRPr="2F345C87">
        <w:t xml:space="preserve">L’École hôtelière étant située tout près de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, votre enfant devra s’y présenter par ses propres moyens à l’heure indiquée. Le retour à la maison se fera directement à la fin des activités, vers 14 h 30.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Tenue vestimentaire</w:t>
      </w:r>
    </w:p>
    <w:p w:rsidR="00E0338C" w:rsidRDefault="00E0338C" w:rsidP="2F345C87">
      <w:r w:rsidRPr="2F345C87">
        <w:t>Votre enfant doit porter des vêtements propres et confortables, adaptés à un environnement de cuisine (pantalon long, chandail à manches courtes ou retroussées). Les souliers fermés et antidérapants sont obligatoires. Les cheveux doivent être attachés et aucun bijou (bagues, bracelets, montre) ne doit être porté durant les activités.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t>Présence</w:t>
      </w:r>
    </w:p>
    <w:p w:rsidR="00E0338C" w:rsidRDefault="00E0338C" w:rsidP="2F345C87">
      <w:r w:rsidRPr="14FCB765">
        <w:t>Au début de la formation, les formateurs aborderont des notions essentielles liées à la santé, sécurité au travail et à l’hygiène alimentaire. Pour cette raison, la présence de votre enfant lors de la première journée (1</w:t>
      </w:r>
      <w:r w:rsidRPr="14FCB765">
        <w:rPr>
          <w:vertAlign w:val="superscript"/>
        </w:rPr>
        <w:t>er</w:t>
      </w:r>
      <w:r w:rsidRPr="14FCB765">
        <w:t xml:space="preserve"> décembre) est obligatoire. Si votre enfant est </w:t>
      </w:r>
      <w:r>
        <w:rPr>
          <w:noProof/>
        </w:rPr>
        <w:t>absent</w:t>
      </w:r>
      <w:r>
        <w:t xml:space="preserve"> </w:t>
      </w:r>
      <w:r w:rsidRPr="14FCB765">
        <w:t xml:space="preserve"> le premier jour, même avec une absence justifiée, </w:t>
      </w:r>
      <w:r w:rsidRPr="00D12443">
        <w:rPr>
          <w:bCs/>
          <w:noProof/>
        </w:rPr>
        <w:t>Il</w:t>
      </w:r>
      <w:r>
        <w:rPr>
          <w:bCs/>
        </w:rPr>
        <w:t xml:space="preserve"> </w:t>
      </w:r>
      <w:r w:rsidRPr="14FCB765">
        <w:t>ne pourra pas participer à la deuxième journée (2 décembre) et devra rester à la maison.</w:t>
      </w:r>
    </w:p>
    <w:p w:rsidR="00E0338C" w:rsidRDefault="00E0338C" w:rsidP="2F345C87">
      <w:pPr>
        <w:pStyle w:val="Titre2"/>
        <w:rPr>
          <w:color w:val="auto"/>
        </w:rPr>
      </w:pPr>
      <w:r w:rsidRPr="2F345C87">
        <w:rPr>
          <w:color w:val="auto"/>
        </w:rPr>
        <w:lastRenderedPageBreak/>
        <w:t>Comportement et sécurité</w:t>
      </w:r>
    </w:p>
    <w:p w:rsidR="00E0338C" w:rsidRDefault="00E0338C" w:rsidP="2F345C87">
      <w:r w:rsidRPr="2F345C87">
        <w:t>Durant toute l’activité, votre enfant demeurera sous la responsabilité de l’accompagnateur et devra :</w:t>
      </w:r>
      <w:r>
        <w:br/>
      </w:r>
      <w:r w:rsidRPr="2F345C87">
        <w:t>- respecter les règles et consignes de sécurité du centre de formation,</w:t>
      </w:r>
      <w:r>
        <w:br/>
      </w:r>
      <w:r w:rsidRPr="2F345C87">
        <w:t>- adopter un comportement respectueux et responsable,</w:t>
      </w:r>
      <w:r>
        <w:br/>
      </w:r>
      <w:r w:rsidRPr="2F345C87">
        <w:t xml:space="preserve">- et représenter fièrement l’école </w:t>
      </w:r>
      <w:proofErr w:type="spellStart"/>
      <w:r w:rsidRPr="2F345C87">
        <w:t>Calixa</w:t>
      </w:r>
      <w:proofErr w:type="spellEnd"/>
      <w:r w:rsidRPr="2F345C87">
        <w:t>-</w:t>
      </w:r>
      <w:proofErr w:type="spellStart"/>
      <w:r w:rsidRPr="2F345C87">
        <w:t>Lavallée</w:t>
      </w:r>
      <w:proofErr w:type="spellEnd"/>
      <w:r w:rsidRPr="2F345C87">
        <w:t>.</w:t>
      </w:r>
    </w:p>
    <w:p w:rsidR="00E0338C" w:rsidRDefault="00E0338C" w:rsidP="2F345C87">
      <w:pPr>
        <w:pStyle w:val="Titre2"/>
        <w:rPr>
          <w:color w:val="auto"/>
        </w:rPr>
      </w:pPr>
      <w:r w:rsidRPr="14FCB765">
        <w:rPr>
          <w:color w:val="auto"/>
        </w:rPr>
        <w:t>Autorisation parentale</w:t>
      </w:r>
    </w:p>
    <w:p w:rsidR="00E0338C" w:rsidRDefault="00E0338C" w:rsidP="14FCB765"/>
    <w:p w:rsidR="00E0338C" w:rsidRDefault="00E0338C" w:rsidP="14FCB765">
      <w:r w:rsidRPr="14FCB765">
        <w:t>Je, soussigné(e) ____________________________________________,</w:t>
      </w:r>
    </w:p>
    <w:p w:rsidR="00E0338C" w:rsidRDefault="00E0338C" w:rsidP="14FCB765">
      <w:r>
        <w:br/>
      </w:r>
      <w:r w:rsidRPr="14FCB765">
        <w:t xml:space="preserve">Autorise mon enfant </w:t>
      </w:r>
      <w:proofErr w:type="spellStart"/>
      <w:r w:rsidRPr="14FCB765">
        <w:t>___</w:t>
      </w:r>
      <w:r w:rsidRPr="00D12443">
        <w:rPr>
          <w:b/>
          <w:bCs/>
          <w:noProof/>
          <w:u w:val="single"/>
        </w:rPr>
        <w:t>Abderrahmen</w:t>
      </w:r>
      <w:r w:rsidRPr="14FCB765">
        <w:t>____________________</w:t>
      </w:r>
      <w:proofErr w:type="spellEnd"/>
      <w:proofErr w:type="gramStart"/>
      <w:r w:rsidRPr="14FCB765">
        <w:t>,</w:t>
      </w:r>
      <w:proofErr w:type="gramEnd"/>
      <w:r>
        <w:br/>
      </w:r>
      <w:r w:rsidRPr="14FCB765">
        <w:t xml:space="preserve">à participer à l’activité 'Exploration de la formation professionnelle – </w:t>
      </w:r>
      <w:r w:rsidR="007B72B3" w:rsidRPr="007B72B3">
        <w:t xml:space="preserve">Boulangerie </w:t>
      </w:r>
      <w:r w:rsidRPr="14FCB765">
        <w:t>'.</w:t>
      </w:r>
    </w:p>
    <w:p w:rsidR="00E0338C" w:rsidRDefault="00E0338C" w:rsidP="2F345C87">
      <w:pPr>
        <w:sectPr w:rsidR="00E0338C" w:rsidSect="00E0338C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br/>
      </w:r>
      <w:r>
        <w:br/>
      </w:r>
      <w:r w:rsidRPr="14FCB765">
        <w:t>Signature du parent : ___________________________    Date : ______________</w:t>
      </w:r>
    </w:p>
    <w:p w:rsidR="00E0338C" w:rsidRDefault="00E0338C" w:rsidP="2F345C87"/>
    <w:sectPr w:rsidR="00E0338C" w:rsidSect="00E0338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45C63"/>
    <w:rsid w:val="00055436"/>
    <w:rsid w:val="0006063C"/>
    <w:rsid w:val="000B163F"/>
    <w:rsid w:val="0015074B"/>
    <w:rsid w:val="0029639D"/>
    <w:rsid w:val="00326F90"/>
    <w:rsid w:val="003911E0"/>
    <w:rsid w:val="004927CF"/>
    <w:rsid w:val="004955D6"/>
    <w:rsid w:val="0050284B"/>
    <w:rsid w:val="005112E8"/>
    <w:rsid w:val="00546087"/>
    <w:rsid w:val="0055230B"/>
    <w:rsid w:val="005B29B8"/>
    <w:rsid w:val="005D65DD"/>
    <w:rsid w:val="005F173B"/>
    <w:rsid w:val="005F462D"/>
    <w:rsid w:val="006801F7"/>
    <w:rsid w:val="006C7634"/>
    <w:rsid w:val="0077211B"/>
    <w:rsid w:val="007B72B3"/>
    <w:rsid w:val="0085258A"/>
    <w:rsid w:val="00904E3D"/>
    <w:rsid w:val="00927316"/>
    <w:rsid w:val="00966C70"/>
    <w:rsid w:val="00AA1D8D"/>
    <w:rsid w:val="00B47730"/>
    <w:rsid w:val="00B87171"/>
    <w:rsid w:val="00B964AD"/>
    <w:rsid w:val="00CB0664"/>
    <w:rsid w:val="00D21703"/>
    <w:rsid w:val="00D876FA"/>
    <w:rsid w:val="00D95218"/>
    <w:rsid w:val="00E0338C"/>
    <w:rsid w:val="00E15726"/>
    <w:rsid w:val="00E60674"/>
    <w:rsid w:val="00FC693F"/>
    <w:rsid w:val="0B640C25"/>
    <w:rsid w:val="0DFFB37A"/>
    <w:rsid w:val="0E55604B"/>
    <w:rsid w:val="0F5B70D6"/>
    <w:rsid w:val="14FCB765"/>
    <w:rsid w:val="1775AAE8"/>
    <w:rsid w:val="2AEC1CD3"/>
    <w:rsid w:val="2B9606EB"/>
    <w:rsid w:val="2F345C87"/>
    <w:rsid w:val="2FF9A626"/>
    <w:rsid w:val="3006E8F5"/>
    <w:rsid w:val="308B1BAC"/>
    <w:rsid w:val="34650735"/>
    <w:rsid w:val="37E5362A"/>
    <w:rsid w:val="39F08B2B"/>
    <w:rsid w:val="4838AB40"/>
    <w:rsid w:val="48D3EF6E"/>
    <w:rsid w:val="5A2DCD31"/>
    <w:rsid w:val="5D7B495D"/>
    <w:rsid w:val="668DDBE2"/>
    <w:rsid w:val="69935A0A"/>
    <w:rsid w:val="6A8F838C"/>
    <w:rsid w:val="6E16592B"/>
    <w:rsid w:val="6F32E234"/>
    <w:rsid w:val="6FAF0113"/>
    <w:rsid w:val="7075E732"/>
    <w:rsid w:val="713B199E"/>
    <w:rsid w:val="72888008"/>
    <w:rsid w:val="74FF0E56"/>
    <w:rsid w:val="78F30069"/>
    <w:rsid w:val="79F04440"/>
    <w:rsid w:val="7D850AA7"/>
    <w:rsid w:val="7FF11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2F345C87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2F345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2F345C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2F345C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2F345C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2F345C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2F345C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2F345C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2F345C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2F345C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2F345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2F345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2F345C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2F345C8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2F345C87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2F345C8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2F345C8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2F345C8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2F345C8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2F345C8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2F345C87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2F345C87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2F345C87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2F345C87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2F345C87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2F345C87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2F345C87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2F345C87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2F345C87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2F345C87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2F345C87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2F345C8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2F345C8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839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Elouardighi adil</cp:lastModifiedBy>
  <cp:revision>5</cp:revision>
  <dcterms:created xsi:type="dcterms:W3CDTF">2025-11-06T13:22:00Z</dcterms:created>
  <dcterms:modified xsi:type="dcterms:W3CDTF">2025-11-18T10:46:00Z</dcterms:modified>
</cp:coreProperties>
</file>