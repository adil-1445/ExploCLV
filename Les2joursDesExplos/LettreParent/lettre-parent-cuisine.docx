
<file path=[Content_Types].xml><?xml version="1.0" encoding="utf-8"?>
<Types xmlns="http://schemas.openxmlformats.org/package/2006/content-types">
  <Override PartName="/docMetadata/LabelInfo.xml" ContentType="application/vnd.ms-office.classificationlabel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Joanel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 xml:space="preserve">découvrira le programme de formation professionnelle </w:t>
      </w:r>
      <w:r w:rsidR="00E60674">
        <w:t>Cuisine</w:t>
      </w:r>
      <w:r w:rsidRPr="14FCB765">
        <w:t xml:space="preserve">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="0055230B">
        <w:rPr>
          <w:bCs/>
        </w:rPr>
        <w:t xml:space="preserve">Mme. </w:t>
      </w:r>
      <w:proofErr w:type="spellStart"/>
      <w:r w:rsidR="0055230B">
        <w:rPr>
          <w:bCs/>
        </w:rPr>
        <w:t>Alexanne</w:t>
      </w:r>
      <w:proofErr w:type="spellEnd"/>
      <w:r w:rsidR="0055230B">
        <w:rPr>
          <w:bCs/>
        </w:rPr>
        <w:t xml:space="preserve"> Provencher</w:t>
      </w:r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="00E60674">
        <w:t>Cuisine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Joanel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 xml:space="preserve">à participer à l’activité 'Exploration de la formation professionnelle – </w:t>
      </w:r>
      <w:r w:rsidR="00E60674">
        <w:t>Cuisine</w:t>
      </w:r>
      <w:r w:rsidRPr="14FCB765">
        <w:t>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10172649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Yann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 xml:space="preserve">découvrira le programme de formation professionnelle </w:t>
      </w:r>
      <w:r w:rsidR="00E60674">
        <w:t>Cuisine</w:t>
      </w:r>
      <w:r w:rsidRPr="14FCB765">
        <w:t xml:space="preserve">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="0055230B">
        <w:rPr>
          <w:bCs/>
        </w:rPr>
        <w:t xml:space="preserve">Mme. </w:t>
      </w:r>
      <w:proofErr w:type="spellStart"/>
      <w:r w:rsidR="0055230B">
        <w:rPr>
          <w:bCs/>
        </w:rPr>
        <w:t>Alexanne</w:t>
      </w:r>
      <w:proofErr w:type="spellEnd"/>
      <w:r w:rsidR="0055230B">
        <w:rPr>
          <w:bCs/>
        </w:rPr>
        <w:t xml:space="preserve"> Provencher</w:t>
      </w:r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="00E60674">
        <w:t>Cuisine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Yann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 xml:space="preserve">à participer à l’activité 'Exploration de la formation professionnelle – </w:t>
      </w:r>
      <w:r w:rsidR="00E60674">
        <w:t>Cuisine</w:t>
      </w:r>
      <w:r w:rsidRPr="14FCB765">
        <w:t>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10172649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10172649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Atlas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 xml:space="preserve">découvrira le programme de formation professionnelle </w:t>
      </w:r>
      <w:r w:rsidR="00E60674">
        <w:t>Cuisine</w:t>
      </w:r>
      <w:r w:rsidRPr="14FCB765">
        <w:t xml:space="preserve">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="0055230B">
        <w:rPr>
          <w:bCs/>
        </w:rPr>
        <w:t xml:space="preserve">Mme. </w:t>
      </w:r>
      <w:proofErr w:type="spellStart"/>
      <w:r w:rsidR="0055230B">
        <w:rPr>
          <w:bCs/>
        </w:rPr>
        <w:t>Alexanne</w:t>
      </w:r>
      <w:proofErr w:type="spellEnd"/>
      <w:r w:rsidR="0055230B">
        <w:rPr>
          <w:bCs/>
        </w:rPr>
        <w:t xml:space="preserve"> Provencher</w:t>
      </w:r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="00E60674">
        <w:t>Cuisine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Atlas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 xml:space="preserve">à participer à l’activité 'Exploration de la formation professionnelle – </w:t>
      </w:r>
      <w:r w:rsidR="00E60674">
        <w:t>Cuisine</w:t>
      </w:r>
      <w:r w:rsidRPr="14FCB765">
        <w:t>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10172649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10172649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Gadiel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 xml:space="preserve">découvrira le programme de formation professionnelle </w:t>
      </w:r>
      <w:r w:rsidR="00E60674">
        <w:t>Cuisine</w:t>
      </w:r>
      <w:r w:rsidRPr="14FCB765">
        <w:t xml:space="preserve">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="0055230B">
        <w:rPr>
          <w:bCs/>
        </w:rPr>
        <w:t xml:space="preserve">Mme. </w:t>
      </w:r>
      <w:proofErr w:type="spellStart"/>
      <w:r w:rsidR="0055230B">
        <w:rPr>
          <w:bCs/>
        </w:rPr>
        <w:t>Alexanne</w:t>
      </w:r>
      <w:proofErr w:type="spellEnd"/>
      <w:r w:rsidR="0055230B">
        <w:rPr>
          <w:bCs/>
        </w:rPr>
        <w:t xml:space="preserve"> Provencher</w:t>
      </w:r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="00E60674">
        <w:t>Cuisine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Gadiel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 xml:space="preserve">à participer à l’activité 'Exploration de la formation professionnelle – </w:t>
      </w:r>
      <w:r w:rsidR="00E60674">
        <w:t>Cuisine</w:t>
      </w:r>
      <w:r w:rsidRPr="14FCB765">
        <w:t>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10172649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10172649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Myriam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Elle</w:t>
      </w:r>
      <w:r>
        <w:rPr>
          <w:bCs/>
        </w:rPr>
        <w:t xml:space="preserve"> </w:t>
      </w:r>
      <w:r w:rsidRPr="14FCB765">
        <w:t xml:space="preserve">découvrira le programme de formation professionnelle </w:t>
      </w:r>
      <w:r w:rsidR="00E60674">
        <w:t>Cuisine</w:t>
      </w:r>
      <w:r w:rsidRPr="14FCB765">
        <w:t xml:space="preserve">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="0055230B">
        <w:rPr>
          <w:bCs/>
        </w:rPr>
        <w:t xml:space="preserve">Mme. </w:t>
      </w:r>
      <w:proofErr w:type="spellStart"/>
      <w:r w:rsidR="0055230B">
        <w:rPr>
          <w:bCs/>
        </w:rPr>
        <w:t>Alexanne</w:t>
      </w:r>
      <w:proofErr w:type="spellEnd"/>
      <w:r w:rsidR="0055230B">
        <w:rPr>
          <w:bCs/>
        </w:rPr>
        <w:t xml:space="preserve"> Provencher</w:t>
      </w:r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="00E60674">
        <w:t>Cuisine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absente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Elle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Myriam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 xml:space="preserve">à participer à l’activité 'Exploration de la formation professionnelle – </w:t>
      </w:r>
      <w:r w:rsidR="00E60674">
        <w:t>Cuisine</w:t>
      </w:r>
      <w:r w:rsidRPr="14FCB765">
        <w:t>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10172649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10172649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Ciara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Elle</w:t>
      </w:r>
      <w:r>
        <w:rPr>
          <w:bCs/>
        </w:rPr>
        <w:t xml:space="preserve"> </w:t>
      </w:r>
      <w:r w:rsidRPr="14FCB765">
        <w:t xml:space="preserve">découvrira le programme de formation professionnelle </w:t>
      </w:r>
      <w:r w:rsidR="00E60674">
        <w:t>Cuisine</w:t>
      </w:r>
      <w:r w:rsidRPr="14FCB765">
        <w:t xml:space="preserve">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="0055230B">
        <w:rPr>
          <w:bCs/>
        </w:rPr>
        <w:t xml:space="preserve">Mme. </w:t>
      </w:r>
      <w:proofErr w:type="spellStart"/>
      <w:r w:rsidR="0055230B">
        <w:rPr>
          <w:bCs/>
        </w:rPr>
        <w:t>Alexanne</w:t>
      </w:r>
      <w:proofErr w:type="spellEnd"/>
      <w:r w:rsidR="0055230B">
        <w:rPr>
          <w:bCs/>
        </w:rPr>
        <w:t xml:space="preserve"> Provencher</w:t>
      </w:r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="00E60674">
        <w:t>Cuisine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absente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Elle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Ciara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 xml:space="preserve">à participer à l’activité 'Exploration de la formation professionnelle – </w:t>
      </w:r>
      <w:r w:rsidR="00E60674">
        <w:t>Cuisine</w:t>
      </w:r>
      <w:r w:rsidRPr="14FCB765">
        <w:t>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10172649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10172649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Thien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 xml:space="preserve">découvrira le programme de formation professionnelle </w:t>
      </w:r>
      <w:r w:rsidR="00E60674">
        <w:t>Cuisine</w:t>
      </w:r>
      <w:r w:rsidRPr="14FCB765">
        <w:t xml:space="preserve">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="0055230B">
        <w:rPr>
          <w:bCs/>
        </w:rPr>
        <w:t xml:space="preserve">Mme. </w:t>
      </w:r>
      <w:proofErr w:type="spellStart"/>
      <w:r w:rsidR="0055230B">
        <w:rPr>
          <w:bCs/>
        </w:rPr>
        <w:t>Alexanne</w:t>
      </w:r>
      <w:proofErr w:type="spellEnd"/>
      <w:r w:rsidR="0055230B">
        <w:rPr>
          <w:bCs/>
        </w:rPr>
        <w:t xml:space="preserve"> Provencher</w:t>
      </w:r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="00E60674">
        <w:t>Cuisine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Thien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 xml:space="preserve">à participer à l’activité 'Exploration de la formation professionnelle – </w:t>
      </w:r>
      <w:r w:rsidR="00E60674">
        <w:t>Cuisine</w:t>
      </w:r>
      <w:r w:rsidRPr="14FCB765">
        <w:t>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10172649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10172649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John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 xml:space="preserve">découvrira le programme de formation professionnelle </w:t>
      </w:r>
      <w:r w:rsidR="00E60674">
        <w:t>Cuisine</w:t>
      </w:r>
      <w:r w:rsidRPr="14FCB765">
        <w:t xml:space="preserve">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="0055230B">
        <w:rPr>
          <w:bCs/>
        </w:rPr>
        <w:t xml:space="preserve">Mme. </w:t>
      </w:r>
      <w:proofErr w:type="spellStart"/>
      <w:r w:rsidR="0055230B">
        <w:rPr>
          <w:bCs/>
        </w:rPr>
        <w:t>Alexanne</w:t>
      </w:r>
      <w:proofErr w:type="spellEnd"/>
      <w:r w:rsidR="0055230B">
        <w:rPr>
          <w:bCs/>
        </w:rPr>
        <w:t xml:space="preserve"> Provencher</w:t>
      </w:r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="00E60674">
        <w:t>Cuisine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John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 xml:space="preserve">à participer à l’activité 'Exploration de la formation professionnelle – </w:t>
      </w:r>
      <w:r w:rsidR="00E60674">
        <w:t>Cuisine</w:t>
      </w:r>
      <w:r w:rsidRPr="14FCB765">
        <w:t>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10172649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730944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10172649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Harishan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 xml:space="preserve">découvrira le programme de formation professionnelle </w:t>
      </w:r>
      <w:r w:rsidR="00E60674">
        <w:t>Cuisine</w:t>
      </w:r>
      <w:r w:rsidRPr="14FCB765">
        <w:t xml:space="preserve">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="0055230B">
        <w:rPr>
          <w:bCs/>
        </w:rPr>
        <w:t xml:space="preserve">Mme. </w:t>
      </w:r>
      <w:proofErr w:type="spellStart"/>
      <w:r w:rsidR="0055230B">
        <w:rPr>
          <w:bCs/>
        </w:rPr>
        <w:t>Alexanne</w:t>
      </w:r>
      <w:proofErr w:type="spellEnd"/>
      <w:r w:rsidR="0055230B">
        <w:rPr>
          <w:bCs/>
        </w:rPr>
        <w:t xml:space="preserve"> Provencher</w:t>
      </w:r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="00E60674">
        <w:t>Cuisine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Harishan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 xml:space="preserve">à participer à l’activité 'Exploration de la formation professionnelle – </w:t>
      </w:r>
      <w:r w:rsidR="00E60674">
        <w:t>Cuisine</w:t>
      </w:r>
      <w:r w:rsidRPr="14FCB765">
        <w:t>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10172649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734016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10172649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Kevin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 xml:space="preserve">découvrira le programme de formation professionnelle </w:t>
      </w:r>
      <w:r w:rsidR="00E60674">
        <w:t>Cuisine</w:t>
      </w:r>
      <w:r w:rsidRPr="14FCB765">
        <w:t xml:space="preserve">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="0055230B">
        <w:rPr>
          <w:bCs/>
        </w:rPr>
        <w:t xml:space="preserve">Mme. </w:t>
      </w:r>
      <w:proofErr w:type="spellStart"/>
      <w:r w:rsidR="0055230B">
        <w:rPr>
          <w:bCs/>
        </w:rPr>
        <w:t>Alexanne</w:t>
      </w:r>
      <w:proofErr w:type="spellEnd"/>
      <w:r w:rsidR="0055230B">
        <w:rPr>
          <w:bCs/>
        </w:rPr>
        <w:t xml:space="preserve"> Provencher</w:t>
      </w:r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="00E60674">
        <w:t>Cuisine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Kevin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 xml:space="preserve">à participer à l’activité 'Exploration de la formation professionnelle – </w:t>
      </w:r>
      <w:r w:rsidR="00E60674">
        <w:t>Cuisine</w:t>
      </w:r>
      <w:r w:rsidRPr="14FCB765">
        <w:t>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/>
    <w:sectPr w:rsidR="00E0338C" w:rsidSect="00E0338C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4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45C63"/>
    <w:rsid w:val="00055436"/>
    <w:rsid w:val="0006063C"/>
    <w:rsid w:val="000B163F"/>
    <w:rsid w:val="0015074B"/>
    <w:rsid w:val="0029639D"/>
    <w:rsid w:val="00326F90"/>
    <w:rsid w:val="003911E0"/>
    <w:rsid w:val="004927CF"/>
    <w:rsid w:val="004955D6"/>
    <w:rsid w:val="0050284B"/>
    <w:rsid w:val="00546087"/>
    <w:rsid w:val="0055230B"/>
    <w:rsid w:val="005B29B8"/>
    <w:rsid w:val="005D65DD"/>
    <w:rsid w:val="005F173B"/>
    <w:rsid w:val="005F462D"/>
    <w:rsid w:val="006801F7"/>
    <w:rsid w:val="006C7634"/>
    <w:rsid w:val="007B72B3"/>
    <w:rsid w:val="0085258A"/>
    <w:rsid w:val="00904E3D"/>
    <w:rsid w:val="00927316"/>
    <w:rsid w:val="00966C70"/>
    <w:rsid w:val="00AA1D8D"/>
    <w:rsid w:val="00B47730"/>
    <w:rsid w:val="00B87171"/>
    <w:rsid w:val="00B964AD"/>
    <w:rsid w:val="00CB0664"/>
    <w:rsid w:val="00D21703"/>
    <w:rsid w:val="00D74BB0"/>
    <w:rsid w:val="00D876FA"/>
    <w:rsid w:val="00D95218"/>
    <w:rsid w:val="00E0338C"/>
    <w:rsid w:val="00E15726"/>
    <w:rsid w:val="00E60674"/>
    <w:rsid w:val="00F05A6F"/>
    <w:rsid w:val="00FC693F"/>
    <w:rsid w:val="0B640C25"/>
    <w:rsid w:val="0DFFB37A"/>
    <w:rsid w:val="0E55604B"/>
    <w:rsid w:val="0F5B70D6"/>
    <w:rsid w:val="14FCB765"/>
    <w:rsid w:val="1775AAE8"/>
    <w:rsid w:val="2AEC1CD3"/>
    <w:rsid w:val="2B9606EB"/>
    <w:rsid w:val="2F345C87"/>
    <w:rsid w:val="2FF9A626"/>
    <w:rsid w:val="3006E8F5"/>
    <w:rsid w:val="308B1BAC"/>
    <w:rsid w:val="34650735"/>
    <w:rsid w:val="37E5362A"/>
    <w:rsid w:val="39F08B2B"/>
    <w:rsid w:val="4838AB40"/>
    <w:rsid w:val="48D3EF6E"/>
    <w:rsid w:val="5A2DCD31"/>
    <w:rsid w:val="5D7B495D"/>
    <w:rsid w:val="668DDBE2"/>
    <w:rsid w:val="69935A0A"/>
    <w:rsid w:val="6A8F838C"/>
    <w:rsid w:val="6E16592B"/>
    <w:rsid w:val="6F32E234"/>
    <w:rsid w:val="6FAF0113"/>
    <w:rsid w:val="7075E732"/>
    <w:rsid w:val="713B199E"/>
    <w:rsid w:val="72888008"/>
    <w:rsid w:val="74FF0E56"/>
    <w:rsid w:val="78F30069"/>
    <w:rsid w:val="79F04440"/>
    <w:rsid w:val="7D850AA7"/>
    <w:rsid w:val="7FF115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2F345C87"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2F345C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2F345C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2F345C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2F345C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2F345C8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2F345C8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2F345C8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2F345C8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2F345C8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2F345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2F345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2F345C8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2F345C87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2F345C87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2F345C87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2F345C87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2F345C87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2F345C87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2F345C87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2F345C87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2F345C87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2F345C87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2F345C87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2F345C87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2F345C87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2F345C87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2F345C87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2F345C87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2F345C87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2F345C87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2F345C8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2F345C8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Ombrageclair1">
    <w:name w:val="Ombrage clair1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rameclaire-Accent11">
    <w:name w:val="Trame claire - Accent 1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eclaire1">
    <w:name w:val="Liste claire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eclaire-Accent11">
    <w:name w:val="Liste claire - Accent 1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Grilleclaire1">
    <w:name w:val="Grille claire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illeclaire-Accent11">
    <w:name w:val="Grille claire - Accent 1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Tramemoyenne11">
    <w:name w:val="Trame moyenne 1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1-Accent11">
    <w:name w:val="Trame moyenne 1 - Accent 1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21">
    <w:name w:val="Trame moyenne 2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ramemoyenne2-Accent11">
    <w:name w:val="Trame moyenne 2 - Accent 1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emoyenne11">
    <w:name w:val="Liste moyenne 1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emoyenne1-Accent11">
    <w:name w:val="Liste moyenne 1 - Accent 1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emoyenne21">
    <w:name w:val="Liste moyenne 2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illemoyenne11">
    <w:name w:val="Grille moyenne 1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llemoyenne21">
    <w:name w:val="Grille moyenne 2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illemoyenne31">
    <w:name w:val="Grille moyenne 3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efonce1">
    <w:name w:val="Liste foncée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Tramecouleur1">
    <w:name w:val="Trame couleur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ecouleur1">
    <w:name w:val="Liste couleur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llecouleur1">
    <w:name w:val="Grille couleur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4fd72d2-863b-4358-94e1-5fb16c5f1682}" enabled="1" method="Standard" siteId="{5c5d95e5-3d31-489a-9cf0-160067e48ac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20</Pages>
  <Words>4172</Words>
  <Characters>22947</Characters>
  <Application>Microsoft Office Word</Application>
  <DocSecurity>0</DocSecurity>
  <Lines>191</Lines>
  <Paragraphs>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Elouardighi adil</cp:lastModifiedBy>
  <cp:revision>5</cp:revision>
  <dcterms:created xsi:type="dcterms:W3CDTF">2025-11-06T13:22:00Z</dcterms:created>
  <dcterms:modified xsi:type="dcterms:W3CDTF">2025-11-18T10:49:00Z</dcterms:modified>
</cp:coreProperties>
</file>