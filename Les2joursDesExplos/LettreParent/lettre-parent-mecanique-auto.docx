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4505B" w:rsidRDefault="0034505B" w:rsidP="0034505B">
      <w:pPr>
        <w:pStyle w:val="Titre1"/>
        <w:rPr>
          <w:color w:val="auto"/>
          <w:lang w:val="fr-FR"/>
        </w:rPr>
      </w:pPr>
      <w:r>
        <w:rPr>
          <w:noProof/>
          <w:color w:val="auto"/>
          <w:lang w:val="fr-FR" w:eastAsia="fr-FR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4721210</wp:posOffset>
            </wp:positionH>
            <wp:positionV relativeFrom="paragraph">
              <wp:posOffset>153128</wp:posOffset>
            </wp:positionV>
            <wp:extent cx="680264" cy="595017"/>
            <wp:effectExtent l="19050" t="0" r="5536" b="0"/>
            <wp:wrapNone/>
            <wp:docPr id="6" name="Image 6" descr="C:\Users\adil1\AppData\Local\Microsoft\Windows\INetCache\Content.Word\logo_ifp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adil1\AppData\Local\Microsoft\Windows\INetCache\Content.Word\logo_ifp3.jp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0264" cy="59501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B1483A" w:rsidRPr="00B1483A">
        <w:rPr>
          <w:color w:val="auto"/>
          <w:lang w:val="fr-FR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12pt;height:42.3pt">
            <v:imagedata r:id="rId7" o:title="logo_calixa"/>
          </v:shape>
        </w:pict>
      </w:r>
      <w:r>
        <w:rPr>
          <w:color w:val="auto"/>
          <w:lang w:val="fr-FR"/>
        </w:rPr>
        <w:t xml:space="preserve">   </w:t>
      </w:r>
    </w:p>
    <w:p w:rsidR="005741AB" w:rsidRPr="0034505B" w:rsidRDefault="00DC1235" w:rsidP="0034505B">
      <w:pPr>
        <w:pStyle w:val="Titre1"/>
        <w:jc w:val="center"/>
        <w:rPr>
          <w:color w:val="auto"/>
          <w:lang w:val="fr-FR"/>
        </w:rPr>
      </w:pPr>
      <w:r w:rsidRPr="0034505B">
        <w:rPr>
          <w:color w:val="auto"/>
          <w:lang w:val="fr-FR"/>
        </w:rPr>
        <w:t xml:space="preserve">École secondaire </w:t>
      </w:r>
      <w:proofErr w:type="spellStart"/>
      <w:r w:rsidRPr="0034505B">
        <w:rPr>
          <w:color w:val="auto"/>
          <w:lang w:val="fr-FR"/>
        </w:rPr>
        <w:t>Calixa</w:t>
      </w:r>
      <w:proofErr w:type="spellEnd"/>
      <w:r w:rsidRPr="0034505B">
        <w:rPr>
          <w:color w:val="auto"/>
          <w:lang w:val="fr-FR"/>
        </w:rPr>
        <w:t>-</w:t>
      </w:r>
      <w:proofErr w:type="spellStart"/>
      <w:r w:rsidRPr="0034505B">
        <w:rPr>
          <w:color w:val="auto"/>
          <w:lang w:val="fr-FR"/>
        </w:rPr>
        <w:t>Lavallée</w:t>
      </w:r>
      <w:proofErr w:type="spellEnd"/>
    </w:p>
    <w:p w:rsidR="005741AB" w:rsidRPr="0034505B" w:rsidRDefault="00DC1235" w:rsidP="0034505B">
      <w:pPr>
        <w:jc w:val="center"/>
        <w:rPr>
          <w:lang w:val="fr-FR"/>
        </w:rPr>
      </w:pPr>
      <w:r w:rsidRPr="0034505B">
        <w:rPr>
          <w:lang w:val="fr-FR"/>
        </w:rPr>
        <w:t>Activité : Exploration de la formation professionnelle</w:t>
      </w:r>
    </w:p>
    <w:p w:rsidR="005741AB" w:rsidRPr="0034505B" w:rsidRDefault="00DC1235" w:rsidP="0034505B">
      <w:pPr>
        <w:jc w:val="center"/>
        <w:rPr>
          <w:lang w:val="fr-FR"/>
        </w:rPr>
      </w:pPr>
      <w:r w:rsidRPr="0034505B">
        <w:rPr>
          <w:lang w:val="fr-FR"/>
        </w:rPr>
        <w:t>Dates : 1er et 2 décembre 2025</w:t>
      </w:r>
    </w:p>
    <w:p w:rsidR="005741AB" w:rsidRPr="0034505B" w:rsidRDefault="005741AB" w:rsidP="0034505B">
      <w:pPr>
        <w:jc w:val="center"/>
        <w:rPr>
          <w:lang w:val="fr-FR"/>
        </w:rPr>
      </w:pPr>
    </w:p>
    <w:p w:rsidR="005741AB" w:rsidRPr="0034505B" w:rsidRDefault="00DC1235" w:rsidP="0034505B">
      <w:pPr>
        <w:pStyle w:val="Titre2"/>
        <w:jc w:val="center"/>
        <w:rPr>
          <w:color w:val="auto"/>
          <w:lang w:val="fr-FR"/>
        </w:rPr>
      </w:pPr>
      <w:r w:rsidRPr="0034505B">
        <w:rPr>
          <w:color w:val="auto"/>
          <w:lang w:val="fr-FR"/>
        </w:rPr>
        <w:t>Objet : Autorisation parentale – Activité 'Exploration de la formation professionnelle'</w:t>
      </w:r>
    </w:p>
    <w:p w:rsidR="0034505B" w:rsidRDefault="0034505B">
      <w:pPr>
        <w:rPr>
          <w:lang w:val="fr-FR"/>
        </w:rPr>
      </w:pPr>
    </w:p>
    <w:p w:rsidR="005741AB" w:rsidRPr="0034505B" w:rsidRDefault="00DC1235">
      <w:pPr>
        <w:rPr>
          <w:lang w:val="fr-FR"/>
        </w:rPr>
      </w:pPr>
      <w:r w:rsidRPr="0034505B">
        <w:rPr>
          <w:lang w:val="fr-FR"/>
        </w:rPr>
        <w:t>Madame, Monsieur</w:t>
      </w:r>
      <w:proofErr w:type="gramStart"/>
      <w:r w:rsidRPr="0034505B">
        <w:rPr>
          <w:lang w:val="fr-FR"/>
        </w:rPr>
        <w:t>,</w:t>
      </w:r>
      <w:proofErr w:type="gramEnd"/>
      <w:r w:rsidRPr="0034505B">
        <w:rPr>
          <w:lang w:val="fr-FR"/>
        </w:rPr>
        <w:br/>
      </w:r>
      <w:r w:rsidRPr="0034505B">
        <w:rPr>
          <w:lang w:val="fr-FR"/>
        </w:rPr>
        <w:br/>
        <w:t xml:space="preserve">Dans le cadre du cours Exploration de la formation professionnelle (IFP3), votre enfant </w:t>
      </w:r>
      <w:proofErr w:type="spellStart"/>
      <w:r w:rsidRPr="0034505B">
        <w:rPr>
          <w:lang w:val="fr-FR"/>
        </w:rPr>
        <w:t>Brayan</w:t>
      </w:r>
      <w:proofErr w:type="spellEnd"/>
      <w:r w:rsidRPr="0034505B">
        <w:rPr>
          <w:lang w:val="fr-FR"/>
        </w:rPr>
        <w:t xml:space="preserve"> participera à une activité d’immersion les 1er et 2 décembre 2025. Il découvrira le programme de formation professionnelle Mécanique automobile, offert au Centre de formation professionnelle Daniel-Johnson, sous la supervision d’un enseignant de l’école secondaire Daniel-Johnson.</w:t>
      </w:r>
      <w:r w:rsidRPr="0034505B">
        <w:rPr>
          <w:lang w:val="fr-FR"/>
        </w:rPr>
        <w:br/>
      </w:r>
      <w:r w:rsidRPr="0034505B">
        <w:rPr>
          <w:lang w:val="fr-FR"/>
        </w:rPr>
        <w:br/>
        <w:t>Cette activité a pour objectif de lui permettre de vivre une expérience concrète dans un atelier de mécanique automobile, d’observer le travail des techniciens et d’en apprendre davantage sur les compétences liées à ce domaine.</w:t>
      </w:r>
    </w:p>
    <w:p w:rsidR="005741AB" w:rsidRPr="0034505B" w:rsidRDefault="00DC1235">
      <w:pPr>
        <w:pStyle w:val="Titre2"/>
        <w:rPr>
          <w:color w:val="auto"/>
          <w:lang w:val="fr-FR"/>
        </w:rPr>
      </w:pPr>
      <w:r w:rsidRPr="0034505B">
        <w:rPr>
          <w:color w:val="auto"/>
          <w:lang w:val="fr-FR"/>
        </w:rPr>
        <w:t>Informations générales</w:t>
      </w:r>
    </w:p>
    <w:p w:rsidR="005741AB" w:rsidRPr="0034505B" w:rsidRDefault="00DC1235">
      <w:pPr>
        <w:rPr>
          <w:lang w:val="fr-FR"/>
        </w:rPr>
      </w:pPr>
      <w:r w:rsidRPr="0034505B">
        <w:rPr>
          <w:lang w:val="fr-FR"/>
        </w:rPr>
        <w:t>• Horaire de la journée</w:t>
      </w:r>
      <w:r w:rsidRPr="0034505B">
        <w:rPr>
          <w:lang w:val="fr-FR"/>
        </w:rPr>
        <w:br/>
        <w:t xml:space="preserve">  - Départ en taxi de l’école </w:t>
      </w:r>
      <w:proofErr w:type="spellStart"/>
      <w:r w:rsidRPr="0034505B">
        <w:rPr>
          <w:lang w:val="fr-FR"/>
        </w:rPr>
        <w:t>Calixa</w:t>
      </w:r>
      <w:proofErr w:type="spellEnd"/>
      <w:r w:rsidRPr="0034505B">
        <w:rPr>
          <w:lang w:val="fr-FR"/>
        </w:rPr>
        <w:t>-</w:t>
      </w:r>
      <w:proofErr w:type="spellStart"/>
      <w:r w:rsidRPr="0034505B">
        <w:rPr>
          <w:lang w:val="fr-FR"/>
        </w:rPr>
        <w:t>Lavallée</w:t>
      </w:r>
      <w:proofErr w:type="spellEnd"/>
      <w:r w:rsidRPr="0034505B">
        <w:rPr>
          <w:lang w:val="fr-FR"/>
        </w:rPr>
        <w:t xml:space="preserve"> à 7 h 45</w:t>
      </w:r>
      <w:r w:rsidRPr="0034505B">
        <w:rPr>
          <w:lang w:val="fr-FR"/>
        </w:rPr>
        <w:br/>
        <w:t xml:space="preserve">  - Arrivée au centre de formation vers 8 h 15</w:t>
      </w:r>
      <w:r w:rsidRPr="0034505B">
        <w:rPr>
          <w:lang w:val="fr-FR"/>
        </w:rPr>
        <w:br/>
        <w:t xml:space="preserve">  - Début des activités à 8 h 30</w:t>
      </w:r>
      <w:r w:rsidRPr="0034505B">
        <w:rPr>
          <w:lang w:val="fr-FR"/>
        </w:rPr>
        <w:br/>
        <w:t xml:space="preserve">  - Dîner : emmener un lunch ou prévoir argent pour la cafétéria</w:t>
      </w:r>
      <w:r w:rsidRPr="0034505B">
        <w:rPr>
          <w:lang w:val="fr-FR"/>
        </w:rPr>
        <w:br/>
        <w:t xml:space="preserve">  - Fin des activités vers 14 h 30</w:t>
      </w:r>
      <w:r w:rsidRPr="0034505B">
        <w:rPr>
          <w:lang w:val="fr-FR"/>
        </w:rPr>
        <w:br/>
        <w:t xml:space="preserve">  - Retour à l’école en taxi prévu vers 15 h 00, selon les conditions de circulation</w:t>
      </w:r>
    </w:p>
    <w:p w:rsidR="0034505B" w:rsidRDefault="0034505B">
      <w:pPr>
        <w:rPr>
          <w:rFonts w:asciiTheme="majorHAnsi" w:eastAsiaTheme="majorEastAsia" w:hAnsiTheme="majorHAnsi" w:cstheme="majorBidi"/>
          <w:b/>
          <w:bCs/>
          <w:sz w:val="26"/>
          <w:szCs w:val="26"/>
          <w:lang w:val="fr-FR"/>
        </w:rPr>
      </w:pPr>
      <w:r>
        <w:rPr>
          <w:lang w:val="fr-FR"/>
        </w:rPr>
        <w:br w:type="page"/>
      </w:r>
    </w:p>
    <w:p w:rsidR="005741AB" w:rsidRPr="0034505B" w:rsidRDefault="00DC1235">
      <w:pPr>
        <w:pStyle w:val="Titre2"/>
        <w:rPr>
          <w:color w:val="auto"/>
          <w:lang w:val="fr-FR"/>
        </w:rPr>
      </w:pPr>
      <w:r w:rsidRPr="0034505B">
        <w:rPr>
          <w:color w:val="auto"/>
          <w:lang w:val="fr-FR"/>
        </w:rPr>
        <w:lastRenderedPageBreak/>
        <w:t>Transport – Centre de formation professionnelle Daniel-Johnson</w:t>
      </w:r>
    </w:p>
    <w:p w:rsidR="005741AB" w:rsidRPr="0034505B" w:rsidRDefault="00DC1235">
      <w:pPr>
        <w:rPr>
          <w:b/>
          <w:lang w:val="fr-FR"/>
        </w:rPr>
      </w:pPr>
      <w:r w:rsidRPr="0034505B">
        <w:rPr>
          <w:lang w:val="fr-FR"/>
        </w:rPr>
        <w:t>• Adresse : 1100, boul. du Tricentenaire, Pointe-aux-Trembles, H1B 3A8</w:t>
      </w:r>
      <w:r w:rsidRPr="0034505B">
        <w:rPr>
          <w:lang w:val="fr-FR"/>
        </w:rPr>
        <w:br/>
      </w:r>
      <w:r w:rsidRPr="0034505B">
        <w:rPr>
          <w:lang w:val="fr-FR"/>
        </w:rPr>
        <w:br/>
        <w:t xml:space="preserve">Le transport vers le Centre Daniel-Johnson sera assuré en taxi, au frais de l’école </w:t>
      </w:r>
      <w:proofErr w:type="spellStart"/>
      <w:r w:rsidRPr="0034505B">
        <w:rPr>
          <w:lang w:val="fr-FR"/>
        </w:rPr>
        <w:t>Calixa</w:t>
      </w:r>
      <w:proofErr w:type="spellEnd"/>
      <w:r w:rsidRPr="0034505B">
        <w:rPr>
          <w:lang w:val="fr-FR"/>
        </w:rPr>
        <w:t>-</w:t>
      </w:r>
      <w:proofErr w:type="spellStart"/>
      <w:r w:rsidRPr="0034505B">
        <w:rPr>
          <w:lang w:val="fr-FR"/>
        </w:rPr>
        <w:t>Lavallée</w:t>
      </w:r>
      <w:proofErr w:type="spellEnd"/>
      <w:r w:rsidRPr="0034505B">
        <w:rPr>
          <w:lang w:val="fr-FR"/>
        </w:rPr>
        <w:t>. Les élèves doivent arriver à l’école avant 7 h 45, heure de départ des taxis. Ils effectueront le trajet sans accompagnateur à bord, mais seront accueillis à leur arrivée par les enseignants et le personnel du centre Daniel-Johnson. Le retour à l’école en taxi est prévu vers 15 h 00, selon l</w:t>
      </w:r>
      <w:r w:rsidR="0034505B">
        <w:rPr>
          <w:lang w:val="fr-FR"/>
        </w:rPr>
        <w:t>es conditions de circulation.</w:t>
      </w:r>
      <w:r w:rsidR="0034505B">
        <w:rPr>
          <w:lang w:val="fr-FR"/>
        </w:rPr>
        <w:br/>
      </w:r>
      <w:r w:rsidR="0034505B">
        <w:rPr>
          <w:lang w:val="fr-FR"/>
        </w:rPr>
        <w:br/>
      </w:r>
      <w:r w:rsidRPr="0034505B">
        <w:rPr>
          <w:b/>
          <w:lang w:val="fr-FR"/>
        </w:rPr>
        <w:t xml:space="preserve"> Si votre enfant manque le départ du taxi, il sera retourné à la maison.</w:t>
      </w:r>
    </w:p>
    <w:p w:rsidR="005741AB" w:rsidRPr="0034505B" w:rsidRDefault="00DC1235">
      <w:pPr>
        <w:pStyle w:val="Titre2"/>
        <w:rPr>
          <w:color w:val="auto"/>
          <w:lang w:val="fr-FR"/>
        </w:rPr>
      </w:pPr>
      <w:r w:rsidRPr="0034505B">
        <w:rPr>
          <w:color w:val="auto"/>
          <w:lang w:val="fr-FR"/>
        </w:rPr>
        <w:t>Tenue vestimentaire</w:t>
      </w:r>
    </w:p>
    <w:p w:rsidR="005741AB" w:rsidRPr="0034505B" w:rsidRDefault="00DC1235">
      <w:pPr>
        <w:rPr>
          <w:lang w:val="fr-FR"/>
        </w:rPr>
      </w:pPr>
      <w:r w:rsidRPr="0034505B">
        <w:rPr>
          <w:lang w:val="fr-FR"/>
        </w:rPr>
        <w:t>Votre enfant doit porter des vêtements adaptés à un atelier de mécanique, comme un pantalon long et un chandail confortable (qui peuvent se salir — éviter les tissus fragiles ou amples). Les chaussures de sécurité à embout d’acier seront fournies par le centre, si nécessaire. La pointure de votre enfant a déjà été prise afin de préparer le matériel à l’avance.</w:t>
      </w:r>
    </w:p>
    <w:p w:rsidR="005741AB" w:rsidRPr="0034505B" w:rsidRDefault="00DC1235">
      <w:pPr>
        <w:pStyle w:val="Titre2"/>
        <w:rPr>
          <w:color w:val="auto"/>
          <w:lang w:val="fr-FR"/>
        </w:rPr>
      </w:pPr>
      <w:r w:rsidRPr="0034505B">
        <w:rPr>
          <w:color w:val="auto"/>
          <w:lang w:val="fr-FR"/>
        </w:rPr>
        <w:t>Présence</w:t>
      </w:r>
    </w:p>
    <w:p w:rsidR="005741AB" w:rsidRPr="0034505B" w:rsidRDefault="00DC1235">
      <w:pPr>
        <w:rPr>
          <w:lang w:val="fr-FR"/>
        </w:rPr>
      </w:pPr>
      <w:r w:rsidRPr="0034505B">
        <w:rPr>
          <w:lang w:val="fr-FR"/>
        </w:rPr>
        <w:t>Au début de la formation, les formateurs aborderont des notions essentielles liées à la santé et sécurité au travail. Pour cette raison, la présence de votre enfant lors de la première journée (1er décembre) est obligatoire.</w:t>
      </w:r>
      <w:r w:rsidRPr="0034505B">
        <w:rPr>
          <w:lang w:val="fr-FR"/>
        </w:rPr>
        <w:br/>
      </w:r>
      <w:r w:rsidRPr="0034505B">
        <w:rPr>
          <w:lang w:val="fr-FR"/>
        </w:rPr>
        <w:br/>
        <w:t xml:space="preserve"> Si votre enfant est absent le premier jour, même avec une absence justifiée, ou s’il a manqué le départ du taxi la veille, il ne pourra pas participer à la deuxième journée (2 décembre) et devra rester à la maison.</w:t>
      </w:r>
    </w:p>
    <w:p w:rsidR="005741AB" w:rsidRPr="0034505B" w:rsidRDefault="00DC1235">
      <w:pPr>
        <w:pStyle w:val="Titre2"/>
        <w:rPr>
          <w:color w:val="auto"/>
          <w:lang w:val="fr-FR"/>
        </w:rPr>
      </w:pPr>
      <w:r w:rsidRPr="0034505B">
        <w:rPr>
          <w:color w:val="auto"/>
          <w:lang w:val="fr-FR"/>
        </w:rPr>
        <w:t>Comportement et sécurité</w:t>
      </w:r>
    </w:p>
    <w:p w:rsidR="005741AB" w:rsidRPr="0034505B" w:rsidRDefault="00DC1235">
      <w:pPr>
        <w:rPr>
          <w:lang w:val="fr-FR"/>
        </w:rPr>
      </w:pPr>
      <w:r w:rsidRPr="0034505B">
        <w:rPr>
          <w:lang w:val="fr-FR"/>
        </w:rPr>
        <w:t>Durant toute l’activité, votre enfant devra :</w:t>
      </w:r>
      <w:r w:rsidRPr="0034505B">
        <w:rPr>
          <w:lang w:val="fr-FR"/>
        </w:rPr>
        <w:br/>
        <w:t>- respecter les règles et consignes de sécurité du centre de formation,</w:t>
      </w:r>
      <w:r w:rsidRPr="0034505B">
        <w:rPr>
          <w:lang w:val="fr-FR"/>
        </w:rPr>
        <w:br/>
        <w:t>- adopter un comportement respectueux, attentif et responsable,</w:t>
      </w:r>
      <w:r w:rsidRPr="0034505B">
        <w:rPr>
          <w:lang w:val="fr-FR"/>
        </w:rPr>
        <w:br/>
        <w:t xml:space="preserve">- et représenter fièrement l’école </w:t>
      </w:r>
      <w:proofErr w:type="spellStart"/>
      <w:r w:rsidRPr="0034505B">
        <w:rPr>
          <w:lang w:val="fr-FR"/>
        </w:rPr>
        <w:t>Calixa</w:t>
      </w:r>
      <w:proofErr w:type="spellEnd"/>
      <w:r w:rsidRPr="0034505B">
        <w:rPr>
          <w:lang w:val="fr-FR"/>
        </w:rPr>
        <w:t>-</w:t>
      </w:r>
      <w:proofErr w:type="spellStart"/>
      <w:r w:rsidRPr="0034505B">
        <w:rPr>
          <w:lang w:val="fr-FR"/>
        </w:rPr>
        <w:t>Lavallée</w:t>
      </w:r>
      <w:proofErr w:type="spellEnd"/>
      <w:r w:rsidRPr="0034505B">
        <w:rPr>
          <w:lang w:val="fr-FR"/>
        </w:rPr>
        <w:t>.</w:t>
      </w:r>
    </w:p>
    <w:p w:rsidR="005741AB" w:rsidRPr="0034505B" w:rsidRDefault="00DC1235">
      <w:pPr>
        <w:pStyle w:val="Titre2"/>
        <w:rPr>
          <w:color w:val="auto"/>
          <w:lang w:val="fr-FR"/>
        </w:rPr>
      </w:pPr>
      <w:r w:rsidRPr="0034505B">
        <w:rPr>
          <w:color w:val="auto"/>
          <w:lang w:val="fr-FR"/>
        </w:rPr>
        <w:t>Autorisation parentale</w:t>
      </w:r>
    </w:p>
    <w:p w:rsidR="00786490" w:rsidRDefault="00DC1235">
      <w:pPr>
        <w:rPr>
          <w:lang w:val="fr-FR"/>
        </w:rPr>
      </w:pPr>
      <w:r w:rsidRPr="0034505B">
        <w:rPr>
          <w:lang w:val="fr-FR"/>
        </w:rPr>
        <w:t>Je, soussigné(e) ____________________________________________</w:t>
      </w:r>
      <w:proofErr w:type="gramStart"/>
      <w:r w:rsidRPr="0034505B">
        <w:rPr>
          <w:lang w:val="fr-FR"/>
        </w:rPr>
        <w:t>,</w:t>
      </w:r>
      <w:proofErr w:type="gramEnd"/>
      <w:r w:rsidRPr="0034505B">
        <w:rPr>
          <w:lang w:val="fr-FR"/>
        </w:rPr>
        <w:br/>
        <w:t>autorise mon enfant ____________</w:t>
      </w:r>
      <w:r w:rsidR="00590ECF" w:rsidRPr="00590ECF">
        <w:rPr>
          <w:lang w:val="fr-FR"/>
        </w:rPr>
        <w:t xml:space="preserve"> </w:t>
      </w:r>
      <w:proofErr w:type="spellStart"/>
      <w:r w:rsidR="00590ECF" w:rsidRPr="00590ECF">
        <w:rPr>
          <w:u w:val="single"/>
          <w:lang w:val="fr-FR"/>
        </w:rPr>
        <w:t>Brayan</w:t>
      </w:r>
      <w:proofErr w:type="spellEnd"/>
      <w:r w:rsidR="00590ECF" w:rsidRPr="0034505B">
        <w:rPr>
          <w:lang w:val="fr-FR"/>
        </w:rPr>
        <w:t xml:space="preserve"> </w:t>
      </w:r>
      <w:r w:rsidRPr="0034505B">
        <w:rPr>
          <w:lang w:val="fr-FR"/>
        </w:rPr>
        <w:t>________________________________,</w:t>
      </w:r>
      <w:r w:rsidRPr="0034505B">
        <w:rPr>
          <w:lang w:val="fr-FR"/>
        </w:rPr>
        <w:br/>
        <w:t>à participer à l’activité 'Exploration de la formation professionnelle – Mécanique automobile' les 1er et 2 décembre 2025.</w:t>
      </w:r>
      <w:r w:rsidRPr="0034505B">
        <w:rPr>
          <w:lang w:val="fr-FR"/>
        </w:rPr>
        <w:br/>
      </w:r>
      <w:r w:rsidRPr="0034505B">
        <w:rPr>
          <w:lang w:val="fr-FR"/>
        </w:rPr>
        <w:br/>
      </w:r>
      <w:r w:rsidRPr="00590ECF">
        <w:rPr>
          <w:lang w:val="fr-FR"/>
        </w:rPr>
        <w:t>Signature du parent : ___________________________    Date : ______________</w:t>
      </w:r>
    </w:p>
    <w:p w:rsidR="00786490" w:rsidRDefault="00786490">
      <w:pPr>
        <w:rPr>
          <w:lang w:val="fr-FR"/>
        </w:rPr>
      </w:pPr>
      <w:r>
        <w:rPr>
          <w:lang w:val="fr-FR"/>
        </w:rPr>
        <w:br w:type="page"/>
      </w:r>
    </w:p>
    <w:p w:rsidR="00786490" w:rsidRDefault="00786490" w:rsidP="00786490">
      <w:pPr>
        <w:pStyle w:val="Titre1"/>
        <w:rPr>
          <w:color w:val="auto"/>
          <w:lang w:val="fr-FR"/>
        </w:rPr>
      </w:pPr>
      <w:r>
        <w:rPr>
          <w:noProof/>
          <w:color w:val="auto"/>
          <w:lang w:val="fr-FR" w:eastAsia="fr-FR"/>
        </w:rPr>
        <w:lastRenderedPageBreak/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4721210</wp:posOffset>
            </wp:positionH>
            <wp:positionV relativeFrom="paragraph">
              <wp:posOffset>153128</wp:posOffset>
            </wp:positionV>
            <wp:extent cx="680264" cy="595017"/>
            <wp:effectExtent l="19050" t="0" r="5536" b="0"/>
            <wp:wrapNone/>
            <wp:docPr id="1" name="Image 6" descr="C:\Users\adil1\AppData\Local\Microsoft\Windows\INetCache\Content.Word\logo_ifp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adil1\AppData\Local\Microsoft\Windows\INetCache\Content.Word\logo_ifp3.jp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0264" cy="59501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color w:val="auto"/>
          <w:lang w:val="fr-FR" w:eastAsia="fr-FR"/>
        </w:rPr>
        <w:drawing>
          <wp:inline distT="0" distB="0" distL="0" distR="0">
            <wp:extent cx="1422400" cy="537210"/>
            <wp:effectExtent l="19050" t="0" r="6350" b="0"/>
            <wp:docPr id="9" name="Image 9" descr="C:\Users\adil1\AppData\Local\Microsoft\Windows\INetCache\Content.Word\logo_calix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adil1\AppData\Local\Microsoft\Windows\INetCache\Content.Word\logo_calixa.jp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2400" cy="5372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color w:val="auto"/>
          <w:lang w:val="fr-FR"/>
        </w:rPr>
        <w:t xml:space="preserve">   </w:t>
      </w:r>
    </w:p>
    <w:p w:rsidR="00786490" w:rsidRPr="0034505B" w:rsidRDefault="00786490" w:rsidP="00786490">
      <w:pPr>
        <w:pStyle w:val="Titre1"/>
        <w:jc w:val="center"/>
        <w:rPr>
          <w:color w:val="auto"/>
          <w:lang w:val="fr-FR"/>
        </w:rPr>
      </w:pPr>
      <w:r w:rsidRPr="0034505B">
        <w:rPr>
          <w:color w:val="auto"/>
          <w:lang w:val="fr-FR"/>
        </w:rPr>
        <w:t xml:space="preserve">École secondaire </w:t>
      </w:r>
      <w:proofErr w:type="spellStart"/>
      <w:r w:rsidRPr="0034505B">
        <w:rPr>
          <w:color w:val="auto"/>
          <w:lang w:val="fr-FR"/>
        </w:rPr>
        <w:t>Calixa</w:t>
      </w:r>
      <w:proofErr w:type="spellEnd"/>
      <w:r w:rsidRPr="0034505B">
        <w:rPr>
          <w:color w:val="auto"/>
          <w:lang w:val="fr-FR"/>
        </w:rPr>
        <w:t>-</w:t>
      </w:r>
      <w:proofErr w:type="spellStart"/>
      <w:r w:rsidRPr="0034505B">
        <w:rPr>
          <w:color w:val="auto"/>
          <w:lang w:val="fr-FR"/>
        </w:rPr>
        <w:t>Lavallée</w:t>
      </w:r>
      <w:proofErr w:type="spellEnd"/>
    </w:p>
    <w:p w:rsidR="00786490" w:rsidRPr="0034505B" w:rsidRDefault="00786490" w:rsidP="00786490">
      <w:pPr>
        <w:jc w:val="center"/>
        <w:rPr>
          <w:lang w:val="fr-FR"/>
        </w:rPr>
      </w:pPr>
      <w:r w:rsidRPr="0034505B">
        <w:rPr>
          <w:lang w:val="fr-FR"/>
        </w:rPr>
        <w:t>Activité : Exploration de la formation professionnelle</w:t>
      </w:r>
    </w:p>
    <w:p w:rsidR="00786490" w:rsidRPr="0034505B" w:rsidRDefault="00786490" w:rsidP="00786490">
      <w:pPr>
        <w:jc w:val="center"/>
        <w:rPr>
          <w:lang w:val="fr-FR"/>
        </w:rPr>
      </w:pPr>
      <w:r w:rsidRPr="0034505B">
        <w:rPr>
          <w:lang w:val="fr-FR"/>
        </w:rPr>
        <w:t>Dates : 1er et 2 décembre 2025</w:t>
      </w:r>
    </w:p>
    <w:p w:rsidR="00786490" w:rsidRPr="0034505B" w:rsidRDefault="00786490" w:rsidP="00786490">
      <w:pPr>
        <w:jc w:val="center"/>
        <w:rPr>
          <w:lang w:val="fr-FR"/>
        </w:rPr>
      </w:pPr>
    </w:p>
    <w:p w:rsidR="00786490" w:rsidRPr="0034505B" w:rsidRDefault="00786490" w:rsidP="00786490">
      <w:pPr>
        <w:pStyle w:val="Titre2"/>
        <w:jc w:val="center"/>
        <w:rPr>
          <w:color w:val="auto"/>
          <w:lang w:val="fr-FR"/>
        </w:rPr>
      </w:pPr>
      <w:r w:rsidRPr="0034505B">
        <w:rPr>
          <w:color w:val="auto"/>
          <w:lang w:val="fr-FR"/>
        </w:rPr>
        <w:t>Objet : Autorisation parentale – Activité 'Exploration de la formation professionnelle'</w:t>
      </w:r>
    </w:p>
    <w:p w:rsidR="00786490" w:rsidRDefault="00786490" w:rsidP="00786490">
      <w:pPr>
        <w:rPr>
          <w:lang w:val="fr-FR"/>
        </w:rPr>
      </w:pPr>
    </w:p>
    <w:p w:rsidR="00786490" w:rsidRPr="0034505B" w:rsidRDefault="00786490" w:rsidP="00786490">
      <w:pPr>
        <w:rPr>
          <w:lang w:val="fr-FR"/>
        </w:rPr>
      </w:pPr>
      <w:r w:rsidRPr="0034505B">
        <w:rPr>
          <w:lang w:val="fr-FR"/>
        </w:rPr>
        <w:t>Madame, Monsieur</w:t>
      </w:r>
      <w:proofErr w:type="gramStart"/>
      <w:r w:rsidRPr="0034505B">
        <w:rPr>
          <w:lang w:val="fr-FR"/>
        </w:rPr>
        <w:t>,</w:t>
      </w:r>
      <w:proofErr w:type="gramEnd"/>
      <w:r w:rsidRPr="0034505B">
        <w:rPr>
          <w:lang w:val="fr-FR"/>
        </w:rPr>
        <w:br/>
      </w:r>
      <w:r w:rsidRPr="0034505B">
        <w:rPr>
          <w:lang w:val="fr-FR"/>
        </w:rPr>
        <w:br/>
        <w:t xml:space="preserve">Dans le cadre du cours Exploration de la formation professionnelle (IFP3), votre enfant </w:t>
      </w:r>
      <w:r w:rsidRPr="00786490">
        <w:rPr>
          <w:lang w:val="fr-FR"/>
        </w:rPr>
        <w:t>Walid</w:t>
      </w:r>
      <w:r w:rsidR="00D021F2">
        <w:rPr>
          <w:lang w:val="fr-FR"/>
        </w:rPr>
        <w:t xml:space="preserve"> </w:t>
      </w:r>
      <w:r w:rsidRPr="0034505B">
        <w:rPr>
          <w:lang w:val="fr-FR"/>
        </w:rPr>
        <w:t>participera à une activité d’immersion les 1er et 2 décembre 2025. Il découvrira le programme de formation professionnelle Mécanique automobile, offert au Centre de formation professionnelle Daniel-Johnson, sous la supervision d’un enseignant de l’école secondaire Daniel-Johnson.</w:t>
      </w:r>
      <w:r w:rsidRPr="0034505B">
        <w:rPr>
          <w:lang w:val="fr-FR"/>
        </w:rPr>
        <w:br/>
      </w:r>
      <w:r w:rsidRPr="0034505B">
        <w:rPr>
          <w:lang w:val="fr-FR"/>
        </w:rPr>
        <w:br/>
        <w:t>Cette activité a pour objectif de lui permettre de vivre une expérience concrète dans un atelier de mécanique automobile, d’observer le travail des techniciens et d’en apprendre davantage sur les compétences liées à ce domaine.</w:t>
      </w:r>
    </w:p>
    <w:p w:rsidR="00786490" w:rsidRPr="0034505B" w:rsidRDefault="00786490" w:rsidP="00786490">
      <w:pPr>
        <w:pStyle w:val="Titre2"/>
        <w:rPr>
          <w:color w:val="auto"/>
          <w:lang w:val="fr-FR"/>
        </w:rPr>
      </w:pPr>
      <w:r w:rsidRPr="0034505B">
        <w:rPr>
          <w:color w:val="auto"/>
          <w:lang w:val="fr-FR"/>
        </w:rPr>
        <w:t>Informations générales</w:t>
      </w:r>
    </w:p>
    <w:p w:rsidR="00786490" w:rsidRPr="0034505B" w:rsidRDefault="00786490" w:rsidP="00786490">
      <w:pPr>
        <w:rPr>
          <w:lang w:val="fr-FR"/>
        </w:rPr>
      </w:pPr>
      <w:r w:rsidRPr="0034505B">
        <w:rPr>
          <w:lang w:val="fr-FR"/>
        </w:rPr>
        <w:t>• Horaire de la journée</w:t>
      </w:r>
      <w:r w:rsidRPr="0034505B">
        <w:rPr>
          <w:lang w:val="fr-FR"/>
        </w:rPr>
        <w:br/>
        <w:t xml:space="preserve">  - Départ en taxi de l’école </w:t>
      </w:r>
      <w:proofErr w:type="spellStart"/>
      <w:r w:rsidRPr="0034505B">
        <w:rPr>
          <w:lang w:val="fr-FR"/>
        </w:rPr>
        <w:t>Calixa</w:t>
      </w:r>
      <w:proofErr w:type="spellEnd"/>
      <w:r w:rsidRPr="0034505B">
        <w:rPr>
          <w:lang w:val="fr-FR"/>
        </w:rPr>
        <w:t>-</w:t>
      </w:r>
      <w:proofErr w:type="spellStart"/>
      <w:r w:rsidRPr="0034505B">
        <w:rPr>
          <w:lang w:val="fr-FR"/>
        </w:rPr>
        <w:t>Lavallée</w:t>
      </w:r>
      <w:proofErr w:type="spellEnd"/>
      <w:r w:rsidRPr="0034505B">
        <w:rPr>
          <w:lang w:val="fr-FR"/>
        </w:rPr>
        <w:t xml:space="preserve"> à 7 h 45</w:t>
      </w:r>
      <w:r w:rsidRPr="0034505B">
        <w:rPr>
          <w:lang w:val="fr-FR"/>
        </w:rPr>
        <w:br/>
        <w:t xml:space="preserve">  - Arrivée au centre de formation vers 8 h 15</w:t>
      </w:r>
      <w:r w:rsidRPr="0034505B">
        <w:rPr>
          <w:lang w:val="fr-FR"/>
        </w:rPr>
        <w:br/>
        <w:t xml:space="preserve">  - Début des activités à 8 h 30</w:t>
      </w:r>
      <w:r w:rsidRPr="0034505B">
        <w:rPr>
          <w:lang w:val="fr-FR"/>
        </w:rPr>
        <w:br/>
        <w:t xml:space="preserve">  - Dîner : emmener un lunch ou prévoir argent pour la cafétéria</w:t>
      </w:r>
      <w:r w:rsidRPr="0034505B">
        <w:rPr>
          <w:lang w:val="fr-FR"/>
        </w:rPr>
        <w:br/>
        <w:t xml:space="preserve">  - Fin des activités vers 14 h 30</w:t>
      </w:r>
      <w:r w:rsidRPr="0034505B">
        <w:rPr>
          <w:lang w:val="fr-FR"/>
        </w:rPr>
        <w:br/>
        <w:t xml:space="preserve">  - Retour à l’école en taxi prévu vers 15 h 00, selon les conditions de circulation</w:t>
      </w:r>
    </w:p>
    <w:p w:rsidR="00786490" w:rsidRDefault="00786490" w:rsidP="00786490">
      <w:pPr>
        <w:rPr>
          <w:rFonts w:asciiTheme="majorHAnsi" w:eastAsiaTheme="majorEastAsia" w:hAnsiTheme="majorHAnsi" w:cstheme="majorBidi"/>
          <w:b/>
          <w:bCs/>
          <w:sz w:val="26"/>
          <w:szCs w:val="26"/>
          <w:lang w:val="fr-FR"/>
        </w:rPr>
      </w:pPr>
      <w:r>
        <w:rPr>
          <w:lang w:val="fr-FR"/>
        </w:rPr>
        <w:br w:type="page"/>
      </w:r>
    </w:p>
    <w:p w:rsidR="00786490" w:rsidRPr="0034505B" w:rsidRDefault="00786490" w:rsidP="00786490">
      <w:pPr>
        <w:pStyle w:val="Titre2"/>
        <w:rPr>
          <w:color w:val="auto"/>
          <w:lang w:val="fr-FR"/>
        </w:rPr>
      </w:pPr>
      <w:r w:rsidRPr="0034505B">
        <w:rPr>
          <w:color w:val="auto"/>
          <w:lang w:val="fr-FR"/>
        </w:rPr>
        <w:lastRenderedPageBreak/>
        <w:t>Transport – Centre de formation professionnelle Daniel-Johnson</w:t>
      </w:r>
    </w:p>
    <w:p w:rsidR="00786490" w:rsidRPr="0034505B" w:rsidRDefault="00786490" w:rsidP="00786490">
      <w:pPr>
        <w:rPr>
          <w:b/>
          <w:lang w:val="fr-FR"/>
        </w:rPr>
      </w:pPr>
      <w:r w:rsidRPr="0034505B">
        <w:rPr>
          <w:lang w:val="fr-FR"/>
        </w:rPr>
        <w:t>• Adresse : 1100, boul. du Tricentenaire, Pointe-aux-Trembles, H1B 3A8</w:t>
      </w:r>
      <w:r w:rsidRPr="0034505B">
        <w:rPr>
          <w:lang w:val="fr-FR"/>
        </w:rPr>
        <w:br/>
      </w:r>
      <w:r w:rsidRPr="0034505B">
        <w:rPr>
          <w:lang w:val="fr-FR"/>
        </w:rPr>
        <w:br/>
        <w:t xml:space="preserve">Le transport vers le Centre Daniel-Johnson sera assuré en taxi, au frais de l’école </w:t>
      </w:r>
      <w:proofErr w:type="spellStart"/>
      <w:r w:rsidRPr="0034505B">
        <w:rPr>
          <w:lang w:val="fr-FR"/>
        </w:rPr>
        <w:t>Calixa</w:t>
      </w:r>
      <w:proofErr w:type="spellEnd"/>
      <w:r w:rsidRPr="0034505B">
        <w:rPr>
          <w:lang w:val="fr-FR"/>
        </w:rPr>
        <w:t>-</w:t>
      </w:r>
      <w:proofErr w:type="spellStart"/>
      <w:r w:rsidRPr="0034505B">
        <w:rPr>
          <w:lang w:val="fr-FR"/>
        </w:rPr>
        <w:t>Lavallée</w:t>
      </w:r>
      <w:proofErr w:type="spellEnd"/>
      <w:r w:rsidRPr="0034505B">
        <w:rPr>
          <w:lang w:val="fr-FR"/>
        </w:rPr>
        <w:t>. Les élèves doivent arriver à l’école avant 7 h 45, heure de départ des taxis. Ils effectueront le trajet sans accompagnateur à bord, mais seront accueillis à leur arrivée par les enseignants et le personnel du centre Daniel-Johnson. Le retour à l’école en taxi est prévu vers 15 h 00, selon l</w:t>
      </w:r>
      <w:r>
        <w:rPr>
          <w:lang w:val="fr-FR"/>
        </w:rPr>
        <w:t>es conditions de circulation.</w:t>
      </w:r>
      <w:r>
        <w:rPr>
          <w:lang w:val="fr-FR"/>
        </w:rPr>
        <w:br/>
      </w:r>
      <w:r>
        <w:rPr>
          <w:lang w:val="fr-FR"/>
        </w:rPr>
        <w:br/>
      </w:r>
      <w:r w:rsidRPr="0034505B">
        <w:rPr>
          <w:b/>
          <w:lang w:val="fr-FR"/>
        </w:rPr>
        <w:t xml:space="preserve"> Si votre enfant manque le départ du taxi, il sera retourné à la maison.</w:t>
      </w:r>
    </w:p>
    <w:p w:rsidR="00786490" w:rsidRPr="0034505B" w:rsidRDefault="00786490" w:rsidP="00786490">
      <w:pPr>
        <w:pStyle w:val="Titre2"/>
        <w:rPr>
          <w:color w:val="auto"/>
          <w:lang w:val="fr-FR"/>
        </w:rPr>
      </w:pPr>
      <w:r w:rsidRPr="0034505B">
        <w:rPr>
          <w:color w:val="auto"/>
          <w:lang w:val="fr-FR"/>
        </w:rPr>
        <w:t>Tenue vestimentaire</w:t>
      </w:r>
    </w:p>
    <w:p w:rsidR="00786490" w:rsidRPr="0034505B" w:rsidRDefault="00786490" w:rsidP="00786490">
      <w:pPr>
        <w:rPr>
          <w:lang w:val="fr-FR"/>
        </w:rPr>
      </w:pPr>
      <w:r w:rsidRPr="0034505B">
        <w:rPr>
          <w:lang w:val="fr-FR"/>
        </w:rPr>
        <w:t>Votre enfant doit porter des vêtements adaptés à un atelier de mécanique, comme un pantalon long et un chandail confortable (qui peuvent se salir — éviter les tissus fragiles ou amples). Les chaussures de sécurité à embout d’acier seront fournies par le centre, si nécessaire. La pointure de votre enfant a déjà été prise afin de préparer le matériel à l’avance.</w:t>
      </w:r>
    </w:p>
    <w:p w:rsidR="00786490" w:rsidRPr="0034505B" w:rsidRDefault="00786490" w:rsidP="00786490">
      <w:pPr>
        <w:pStyle w:val="Titre2"/>
        <w:rPr>
          <w:color w:val="auto"/>
          <w:lang w:val="fr-FR"/>
        </w:rPr>
      </w:pPr>
      <w:r w:rsidRPr="0034505B">
        <w:rPr>
          <w:color w:val="auto"/>
          <w:lang w:val="fr-FR"/>
        </w:rPr>
        <w:t>Présence</w:t>
      </w:r>
    </w:p>
    <w:p w:rsidR="00786490" w:rsidRPr="0034505B" w:rsidRDefault="00786490" w:rsidP="00786490">
      <w:pPr>
        <w:rPr>
          <w:lang w:val="fr-FR"/>
        </w:rPr>
      </w:pPr>
      <w:r w:rsidRPr="0034505B">
        <w:rPr>
          <w:lang w:val="fr-FR"/>
        </w:rPr>
        <w:t>Au début de la formation, les formateurs aborderont des notions essentielles liées à la santé et sécurité au travail. Pour cette raison, la présence de votre enfant lors de la première journée (1er décembre) est obligatoire.</w:t>
      </w:r>
      <w:r w:rsidRPr="0034505B">
        <w:rPr>
          <w:lang w:val="fr-FR"/>
        </w:rPr>
        <w:br/>
      </w:r>
      <w:r w:rsidRPr="0034505B">
        <w:rPr>
          <w:lang w:val="fr-FR"/>
        </w:rPr>
        <w:br/>
        <w:t xml:space="preserve"> Si votre enfant est absent le premier jour, même avec une absence justifiée, ou s’il a manqué le départ du taxi la veille, il ne pourra pas participer à la deuxième journée (2 décembre) et devra rester à la maison.</w:t>
      </w:r>
    </w:p>
    <w:p w:rsidR="00786490" w:rsidRPr="0034505B" w:rsidRDefault="00786490" w:rsidP="00786490">
      <w:pPr>
        <w:pStyle w:val="Titre2"/>
        <w:rPr>
          <w:color w:val="auto"/>
          <w:lang w:val="fr-FR"/>
        </w:rPr>
      </w:pPr>
      <w:r w:rsidRPr="0034505B">
        <w:rPr>
          <w:color w:val="auto"/>
          <w:lang w:val="fr-FR"/>
        </w:rPr>
        <w:t>Comportement et sécurité</w:t>
      </w:r>
    </w:p>
    <w:p w:rsidR="00786490" w:rsidRPr="0034505B" w:rsidRDefault="00786490" w:rsidP="00786490">
      <w:pPr>
        <w:rPr>
          <w:lang w:val="fr-FR"/>
        </w:rPr>
      </w:pPr>
      <w:r w:rsidRPr="0034505B">
        <w:rPr>
          <w:lang w:val="fr-FR"/>
        </w:rPr>
        <w:t>Durant toute l’activité, votre enfant devra :</w:t>
      </w:r>
      <w:r w:rsidRPr="0034505B">
        <w:rPr>
          <w:lang w:val="fr-FR"/>
        </w:rPr>
        <w:br/>
        <w:t>- respecter les règles et consignes de sécurité du centre de formation,</w:t>
      </w:r>
      <w:r w:rsidRPr="0034505B">
        <w:rPr>
          <w:lang w:val="fr-FR"/>
        </w:rPr>
        <w:br/>
        <w:t>- adopter un comportement respectueux, attentif et responsable,</w:t>
      </w:r>
      <w:r w:rsidRPr="0034505B">
        <w:rPr>
          <w:lang w:val="fr-FR"/>
        </w:rPr>
        <w:br/>
        <w:t xml:space="preserve">- et représenter fièrement l’école </w:t>
      </w:r>
      <w:proofErr w:type="spellStart"/>
      <w:r w:rsidRPr="0034505B">
        <w:rPr>
          <w:lang w:val="fr-FR"/>
        </w:rPr>
        <w:t>Calixa</w:t>
      </w:r>
      <w:proofErr w:type="spellEnd"/>
      <w:r w:rsidRPr="0034505B">
        <w:rPr>
          <w:lang w:val="fr-FR"/>
        </w:rPr>
        <w:t>-</w:t>
      </w:r>
      <w:proofErr w:type="spellStart"/>
      <w:r w:rsidRPr="0034505B">
        <w:rPr>
          <w:lang w:val="fr-FR"/>
        </w:rPr>
        <w:t>Lavallée</w:t>
      </w:r>
      <w:proofErr w:type="spellEnd"/>
      <w:r w:rsidRPr="0034505B">
        <w:rPr>
          <w:lang w:val="fr-FR"/>
        </w:rPr>
        <w:t>.</w:t>
      </w:r>
    </w:p>
    <w:p w:rsidR="00786490" w:rsidRPr="0034505B" w:rsidRDefault="00786490" w:rsidP="00786490">
      <w:pPr>
        <w:pStyle w:val="Titre2"/>
        <w:rPr>
          <w:color w:val="auto"/>
          <w:lang w:val="fr-FR"/>
        </w:rPr>
      </w:pPr>
      <w:r w:rsidRPr="0034505B">
        <w:rPr>
          <w:color w:val="auto"/>
          <w:lang w:val="fr-FR"/>
        </w:rPr>
        <w:t>Autorisation parentale</w:t>
      </w:r>
    </w:p>
    <w:p w:rsidR="00786490" w:rsidRDefault="00786490" w:rsidP="00786490">
      <w:pPr>
        <w:rPr>
          <w:lang w:val="fr-FR"/>
        </w:rPr>
      </w:pPr>
      <w:r w:rsidRPr="0034505B">
        <w:rPr>
          <w:lang w:val="fr-FR"/>
        </w:rPr>
        <w:t>Je, soussigné(e) ____________________________________________</w:t>
      </w:r>
      <w:proofErr w:type="gramStart"/>
      <w:r w:rsidRPr="0034505B">
        <w:rPr>
          <w:lang w:val="fr-FR"/>
        </w:rPr>
        <w:t>,</w:t>
      </w:r>
      <w:proofErr w:type="gramEnd"/>
      <w:r w:rsidRPr="0034505B">
        <w:rPr>
          <w:lang w:val="fr-FR"/>
        </w:rPr>
        <w:br/>
        <w:t>autorise mon enfant ____________</w:t>
      </w:r>
      <w:r w:rsidRPr="00590ECF">
        <w:rPr>
          <w:lang w:val="fr-FR"/>
        </w:rPr>
        <w:t xml:space="preserve"> </w:t>
      </w:r>
      <w:proofErr w:type="spellStart"/>
      <w:r w:rsidRPr="00786490">
        <w:rPr>
          <w:u w:val="single"/>
          <w:lang w:val="fr-FR"/>
        </w:rPr>
        <w:t>Walid</w:t>
      </w:r>
      <w:r w:rsidRPr="0034505B">
        <w:rPr>
          <w:lang w:val="fr-FR"/>
        </w:rPr>
        <w:t>________________________________</w:t>
      </w:r>
      <w:proofErr w:type="spellEnd"/>
      <w:r w:rsidRPr="0034505B">
        <w:rPr>
          <w:lang w:val="fr-FR"/>
        </w:rPr>
        <w:t>,</w:t>
      </w:r>
      <w:r w:rsidRPr="0034505B">
        <w:rPr>
          <w:lang w:val="fr-FR"/>
        </w:rPr>
        <w:br/>
        <w:t>à participer à l’activité 'Exploration de la formation professionnelle – Mécanique automobile' les 1er et 2 décembre 2025.</w:t>
      </w:r>
      <w:r w:rsidRPr="0034505B">
        <w:rPr>
          <w:lang w:val="fr-FR"/>
        </w:rPr>
        <w:br/>
      </w:r>
      <w:r w:rsidRPr="0034505B">
        <w:rPr>
          <w:lang w:val="fr-FR"/>
        </w:rPr>
        <w:br/>
      </w:r>
      <w:r w:rsidRPr="00590ECF">
        <w:rPr>
          <w:lang w:val="fr-FR"/>
        </w:rPr>
        <w:t>Signature du parent : ___________________________    Date : ______________</w:t>
      </w:r>
    </w:p>
    <w:p w:rsidR="00786490" w:rsidRDefault="00786490" w:rsidP="00786490">
      <w:pPr>
        <w:rPr>
          <w:lang w:val="fr-FR"/>
        </w:rPr>
      </w:pPr>
      <w:r>
        <w:rPr>
          <w:lang w:val="fr-FR"/>
        </w:rPr>
        <w:br w:type="page"/>
      </w:r>
    </w:p>
    <w:p w:rsidR="00786490" w:rsidRDefault="00786490" w:rsidP="00786490">
      <w:pPr>
        <w:pStyle w:val="Titre1"/>
        <w:rPr>
          <w:color w:val="auto"/>
          <w:lang w:val="fr-FR"/>
        </w:rPr>
      </w:pPr>
      <w:r>
        <w:rPr>
          <w:noProof/>
          <w:color w:val="auto"/>
          <w:lang w:val="fr-FR" w:eastAsia="fr-FR"/>
        </w:rPr>
        <w:lastRenderedPageBreak/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4721210</wp:posOffset>
            </wp:positionH>
            <wp:positionV relativeFrom="paragraph">
              <wp:posOffset>153128</wp:posOffset>
            </wp:positionV>
            <wp:extent cx="680264" cy="595017"/>
            <wp:effectExtent l="19050" t="0" r="5536" b="0"/>
            <wp:wrapNone/>
            <wp:docPr id="2" name="Image 6" descr="C:\Users\adil1\AppData\Local\Microsoft\Windows\INetCache\Content.Word\logo_ifp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adil1\AppData\Local\Microsoft\Windows\INetCache\Content.Word\logo_ifp3.jp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0264" cy="59501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color w:val="auto"/>
          <w:lang w:val="fr-FR" w:eastAsia="fr-FR"/>
        </w:rPr>
        <w:drawing>
          <wp:inline distT="0" distB="0" distL="0" distR="0">
            <wp:extent cx="1422400" cy="537210"/>
            <wp:effectExtent l="19050" t="0" r="6350" b="0"/>
            <wp:docPr id="11" name="Image 11" descr="C:\Users\adil1\AppData\Local\Microsoft\Windows\INetCache\Content.Word\logo_calix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adil1\AppData\Local\Microsoft\Windows\INetCache\Content.Word\logo_calixa.jp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2400" cy="5372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color w:val="auto"/>
          <w:lang w:val="fr-FR"/>
        </w:rPr>
        <w:t xml:space="preserve">   </w:t>
      </w:r>
    </w:p>
    <w:p w:rsidR="00786490" w:rsidRPr="0034505B" w:rsidRDefault="00786490" w:rsidP="00786490">
      <w:pPr>
        <w:pStyle w:val="Titre1"/>
        <w:jc w:val="center"/>
        <w:rPr>
          <w:color w:val="auto"/>
          <w:lang w:val="fr-FR"/>
        </w:rPr>
      </w:pPr>
      <w:r w:rsidRPr="0034505B">
        <w:rPr>
          <w:color w:val="auto"/>
          <w:lang w:val="fr-FR"/>
        </w:rPr>
        <w:t xml:space="preserve">École secondaire </w:t>
      </w:r>
      <w:proofErr w:type="spellStart"/>
      <w:r w:rsidRPr="0034505B">
        <w:rPr>
          <w:color w:val="auto"/>
          <w:lang w:val="fr-FR"/>
        </w:rPr>
        <w:t>Calixa</w:t>
      </w:r>
      <w:proofErr w:type="spellEnd"/>
      <w:r w:rsidRPr="0034505B">
        <w:rPr>
          <w:color w:val="auto"/>
          <w:lang w:val="fr-FR"/>
        </w:rPr>
        <w:t>-</w:t>
      </w:r>
      <w:proofErr w:type="spellStart"/>
      <w:r w:rsidRPr="0034505B">
        <w:rPr>
          <w:color w:val="auto"/>
          <w:lang w:val="fr-FR"/>
        </w:rPr>
        <w:t>Lavallée</w:t>
      </w:r>
      <w:proofErr w:type="spellEnd"/>
    </w:p>
    <w:p w:rsidR="00786490" w:rsidRPr="0034505B" w:rsidRDefault="00786490" w:rsidP="00786490">
      <w:pPr>
        <w:jc w:val="center"/>
        <w:rPr>
          <w:lang w:val="fr-FR"/>
        </w:rPr>
      </w:pPr>
      <w:r w:rsidRPr="0034505B">
        <w:rPr>
          <w:lang w:val="fr-FR"/>
        </w:rPr>
        <w:t>Activité : Exploration de la formation professionnelle</w:t>
      </w:r>
    </w:p>
    <w:p w:rsidR="00786490" w:rsidRPr="0034505B" w:rsidRDefault="00786490" w:rsidP="00786490">
      <w:pPr>
        <w:jc w:val="center"/>
        <w:rPr>
          <w:lang w:val="fr-FR"/>
        </w:rPr>
      </w:pPr>
      <w:r w:rsidRPr="0034505B">
        <w:rPr>
          <w:lang w:val="fr-FR"/>
        </w:rPr>
        <w:t>Dates : 1er et 2 décembre 2025</w:t>
      </w:r>
    </w:p>
    <w:p w:rsidR="00786490" w:rsidRPr="0034505B" w:rsidRDefault="00786490" w:rsidP="00786490">
      <w:pPr>
        <w:jc w:val="center"/>
        <w:rPr>
          <w:lang w:val="fr-FR"/>
        </w:rPr>
      </w:pPr>
    </w:p>
    <w:p w:rsidR="00786490" w:rsidRPr="0034505B" w:rsidRDefault="00786490" w:rsidP="00786490">
      <w:pPr>
        <w:pStyle w:val="Titre2"/>
        <w:jc w:val="center"/>
        <w:rPr>
          <w:color w:val="auto"/>
          <w:lang w:val="fr-FR"/>
        </w:rPr>
      </w:pPr>
      <w:r w:rsidRPr="0034505B">
        <w:rPr>
          <w:color w:val="auto"/>
          <w:lang w:val="fr-FR"/>
        </w:rPr>
        <w:t>Objet : Autorisation parentale – Activité 'Exploration de la formation professionnelle'</w:t>
      </w:r>
    </w:p>
    <w:p w:rsidR="00786490" w:rsidRDefault="00786490" w:rsidP="00786490">
      <w:pPr>
        <w:rPr>
          <w:lang w:val="fr-FR"/>
        </w:rPr>
      </w:pPr>
    </w:p>
    <w:p w:rsidR="00786490" w:rsidRPr="0034505B" w:rsidRDefault="00786490" w:rsidP="00786490">
      <w:pPr>
        <w:rPr>
          <w:lang w:val="fr-FR"/>
        </w:rPr>
      </w:pPr>
      <w:r w:rsidRPr="0034505B">
        <w:rPr>
          <w:lang w:val="fr-FR"/>
        </w:rPr>
        <w:t>Madame, Monsieur</w:t>
      </w:r>
      <w:proofErr w:type="gramStart"/>
      <w:r w:rsidRPr="0034505B">
        <w:rPr>
          <w:lang w:val="fr-FR"/>
        </w:rPr>
        <w:t>,</w:t>
      </w:r>
      <w:proofErr w:type="gramEnd"/>
      <w:r w:rsidRPr="0034505B">
        <w:rPr>
          <w:lang w:val="fr-FR"/>
        </w:rPr>
        <w:br/>
      </w:r>
      <w:r w:rsidRPr="0034505B">
        <w:rPr>
          <w:lang w:val="fr-FR"/>
        </w:rPr>
        <w:br/>
        <w:t>Dans le cadre du cours Exploration de la formation professionnelle (IFP3), votre enfant</w:t>
      </w:r>
      <w:r w:rsidR="00257569">
        <w:rPr>
          <w:lang w:val="fr-FR"/>
        </w:rPr>
        <w:t xml:space="preserve"> </w:t>
      </w:r>
      <w:r w:rsidRPr="0034505B">
        <w:rPr>
          <w:lang w:val="fr-FR"/>
        </w:rPr>
        <w:t xml:space="preserve"> </w:t>
      </w:r>
      <w:proofErr w:type="spellStart"/>
      <w:r w:rsidRPr="00786490">
        <w:rPr>
          <w:lang w:val="fr-FR"/>
        </w:rPr>
        <w:t>Jess</w:t>
      </w:r>
      <w:proofErr w:type="spellEnd"/>
      <w:r w:rsidRPr="00786490">
        <w:rPr>
          <w:lang w:val="fr-FR"/>
        </w:rPr>
        <w:t>-Lee</w:t>
      </w:r>
      <w:r w:rsidR="00257569">
        <w:rPr>
          <w:lang w:val="fr-FR"/>
        </w:rPr>
        <w:t xml:space="preserve"> </w:t>
      </w:r>
      <w:r w:rsidRPr="0034505B">
        <w:rPr>
          <w:lang w:val="fr-FR"/>
        </w:rPr>
        <w:t>participera à une activité d’immersion les 1er et 2 décembre 2025. Il découvrira le programme de formation professionnelle Mécanique automobile, offert au Centre de formation professionnelle Daniel-Johnson, sous la supervision d’un enseignant de l’école secondaire Daniel-Johnson.</w:t>
      </w:r>
      <w:r w:rsidRPr="0034505B">
        <w:rPr>
          <w:lang w:val="fr-FR"/>
        </w:rPr>
        <w:br/>
      </w:r>
      <w:r w:rsidRPr="0034505B">
        <w:rPr>
          <w:lang w:val="fr-FR"/>
        </w:rPr>
        <w:br/>
        <w:t>Cette activité a pour objectif de lui permettre de vivre une expérience concrète dans un atelier de mécanique automobile, d’observer le travail des techniciens et d’en apprendre davantage sur les compétences liées à ce domaine.</w:t>
      </w:r>
    </w:p>
    <w:p w:rsidR="00786490" w:rsidRPr="0034505B" w:rsidRDefault="00786490" w:rsidP="00786490">
      <w:pPr>
        <w:pStyle w:val="Titre2"/>
        <w:rPr>
          <w:color w:val="auto"/>
          <w:lang w:val="fr-FR"/>
        </w:rPr>
      </w:pPr>
      <w:r w:rsidRPr="0034505B">
        <w:rPr>
          <w:color w:val="auto"/>
          <w:lang w:val="fr-FR"/>
        </w:rPr>
        <w:t>Informations générales</w:t>
      </w:r>
    </w:p>
    <w:p w:rsidR="00786490" w:rsidRPr="0034505B" w:rsidRDefault="00786490" w:rsidP="00786490">
      <w:pPr>
        <w:rPr>
          <w:lang w:val="fr-FR"/>
        </w:rPr>
      </w:pPr>
      <w:r w:rsidRPr="0034505B">
        <w:rPr>
          <w:lang w:val="fr-FR"/>
        </w:rPr>
        <w:t>• Horaire de la journée</w:t>
      </w:r>
      <w:r w:rsidRPr="0034505B">
        <w:rPr>
          <w:lang w:val="fr-FR"/>
        </w:rPr>
        <w:br/>
        <w:t xml:space="preserve">  - Départ en taxi de l’école </w:t>
      </w:r>
      <w:proofErr w:type="spellStart"/>
      <w:r w:rsidRPr="0034505B">
        <w:rPr>
          <w:lang w:val="fr-FR"/>
        </w:rPr>
        <w:t>Calixa</w:t>
      </w:r>
      <w:proofErr w:type="spellEnd"/>
      <w:r w:rsidRPr="0034505B">
        <w:rPr>
          <w:lang w:val="fr-FR"/>
        </w:rPr>
        <w:t>-</w:t>
      </w:r>
      <w:proofErr w:type="spellStart"/>
      <w:r w:rsidRPr="0034505B">
        <w:rPr>
          <w:lang w:val="fr-FR"/>
        </w:rPr>
        <w:t>Lavallée</w:t>
      </w:r>
      <w:proofErr w:type="spellEnd"/>
      <w:r w:rsidRPr="0034505B">
        <w:rPr>
          <w:lang w:val="fr-FR"/>
        </w:rPr>
        <w:t xml:space="preserve"> à 7 h 45</w:t>
      </w:r>
      <w:r w:rsidRPr="0034505B">
        <w:rPr>
          <w:lang w:val="fr-FR"/>
        </w:rPr>
        <w:br/>
        <w:t xml:space="preserve">  - Arrivée au centre de formation vers 8 h 15</w:t>
      </w:r>
      <w:r w:rsidRPr="0034505B">
        <w:rPr>
          <w:lang w:val="fr-FR"/>
        </w:rPr>
        <w:br/>
        <w:t xml:space="preserve">  - Début des activités à 8 h 30</w:t>
      </w:r>
      <w:r w:rsidRPr="0034505B">
        <w:rPr>
          <w:lang w:val="fr-FR"/>
        </w:rPr>
        <w:br/>
        <w:t xml:space="preserve">  - Dîner : emmener un lunch ou prévoir argent pour la cafétéria</w:t>
      </w:r>
      <w:r w:rsidRPr="0034505B">
        <w:rPr>
          <w:lang w:val="fr-FR"/>
        </w:rPr>
        <w:br/>
        <w:t xml:space="preserve">  - Fin des activités vers 14 h 30</w:t>
      </w:r>
      <w:r w:rsidRPr="0034505B">
        <w:rPr>
          <w:lang w:val="fr-FR"/>
        </w:rPr>
        <w:br/>
        <w:t xml:space="preserve">  - Retour à l’école en taxi prévu vers 15 h 00, selon les conditions de circulation</w:t>
      </w:r>
    </w:p>
    <w:p w:rsidR="00786490" w:rsidRDefault="00786490" w:rsidP="00786490">
      <w:pPr>
        <w:rPr>
          <w:rFonts w:asciiTheme="majorHAnsi" w:eastAsiaTheme="majorEastAsia" w:hAnsiTheme="majorHAnsi" w:cstheme="majorBidi"/>
          <w:b/>
          <w:bCs/>
          <w:sz w:val="26"/>
          <w:szCs w:val="26"/>
          <w:lang w:val="fr-FR"/>
        </w:rPr>
      </w:pPr>
      <w:r>
        <w:rPr>
          <w:lang w:val="fr-FR"/>
        </w:rPr>
        <w:br w:type="page"/>
      </w:r>
    </w:p>
    <w:p w:rsidR="00786490" w:rsidRPr="0034505B" w:rsidRDefault="00786490" w:rsidP="00786490">
      <w:pPr>
        <w:pStyle w:val="Titre2"/>
        <w:rPr>
          <w:color w:val="auto"/>
          <w:lang w:val="fr-FR"/>
        </w:rPr>
      </w:pPr>
      <w:r w:rsidRPr="0034505B">
        <w:rPr>
          <w:color w:val="auto"/>
          <w:lang w:val="fr-FR"/>
        </w:rPr>
        <w:lastRenderedPageBreak/>
        <w:t>Transport – Centre de formation professionnelle Daniel-Johnson</w:t>
      </w:r>
    </w:p>
    <w:p w:rsidR="00786490" w:rsidRPr="0034505B" w:rsidRDefault="00786490" w:rsidP="00786490">
      <w:pPr>
        <w:rPr>
          <w:b/>
          <w:lang w:val="fr-FR"/>
        </w:rPr>
      </w:pPr>
      <w:r w:rsidRPr="0034505B">
        <w:rPr>
          <w:lang w:val="fr-FR"/>
        </w:rPr>
        <w:t>• Adresse : 1100, boul. du Tricentenaire, Pointe-aux-Trembles, H1B 3A8</w:t>
      </w:r>
      <w:r w:rsidRPr="0034505B">
        <w:rPr>
          <w:lang w:val="fr-FR"/>
        </w:rPr>
        <w:br/>
      </w:r>
      <w:r w:rsidRPr="0034505B">
        <w:rPr>
          <w:lang w:val="fr-FR"/>
        </w:rPr>
        <w:br/>
        <w:t xml:space="preserve">Le transport vers le Centre Daniel-Johnson sera assuré en taxi, au frais de l’école </w:t>
      </w:r>
      <w:proofErr w:type="spellStart"/>
      <w:r w:rsidRPr="0034505B">
        <w:rPr>
          <w:lang w:val="fr-FR"/>
        </w:rPr>
        <w:t>Calixa</w:t>
      </w:r>
      <w:proofErr w:type="spellEnd"/>
      <w:r w:rsidRPr="0034505B">
        <w:rPr>
          <w:lang w:val="fr-FR"/>
        </w:rPr>
        <w:t>-</w:t>
      </w:r>
      <w:proofErr w:type="spellStart"/>
      <w:r w:rsidRPr="0034505B">
        <w:rPr>
          <w:lang w:val="fr-FR"/>
        </w:rPr>
        <w:t>Lavallée</w:t>
      </w:r>
      <w:proofErr w:type="spellEnd"/>
      <w:r w:rsidRPr="0034505B">
        <w:rPr>
          <w:lang w:val="fr-FR"/>
        </w:rPr>
        <w:t>. Les élèves doivent arriver à l’école avant 7 h 45, heure de départ des taxis. Ils effectueront le trajet sans accompagnateur à bord, mais seront accueillis à leur arrivée par les enseignants et le personnel du centre Daniel-Johnson. Le retour à l’école en taxi est prévu vers 15 h 00, selon l</w:t>
      </w:r>
      <w:r>
        <w:rPr>
          <w:lang w:val="fr-FR"/>
        </w:rPr>
        <w:t>es conditions de circulation.</w:t>
      </w:r>
      <w:r>
        <w:rPr>
          <w:lang w:val="fr-FR"/>
        </w:rPr>
        <w:br/>
      </w:r>
      <w:r>
        <w:rPr>
          <w:lang w:val="fr-FR"/>
        </w:rPr>
        <w:br/>
      </w:r>
      <w:r w:rsidRPr="0034505B">
        <w:rPr>
          <w:b/>
          <w:lang w:val="fr-FR"/>
        </w:rPr>
        <w:t xml:space="preserve"> Si votre enfant manque le départ du taxi, il sera retourné à la maison.</w:t>
      </w:r>
    </w:p>
    <w:p w:rsidR="00786490" w:rsidRPr="0034505B" w:rsidRDefault="00786490" w:rsidP="00786490">
      <w:pPr>
        <w:pStyle w:val="Titre2"/>
        <w:rPr>
          <w:color w:val="auto"/>
          <w:lang w:val="fr-FR"/>
        </w:rPr>
      </w:pPr>
      <w:r w:rsidRPr="0034505B">
        <w:rPr>
          <w:color w:val="auto"/>
          <w:lang w:val="fr-FR"/>
        </w:rPr>
        <w:t>Tenue vestimentaire</w:t>
      </w:r>
    </w:p>
    <w:p w:rsidR="00786490" w:rsidRPr="0034505B" w:rsidRDefault="00786490" w:rsidP="00786490">
      <w:pPr>
        <w:rPr>
          <w:lang w:val="fr-FR"/>
        </w:rPr>
      </w:pPr>
      <w:r w:rsidRPr="0034505B">
        <w:rPr>
          <w:lang w:val="fr-FR"/>
        </w:rPr>
        <w:t>Votre enfant doit porter des vêtements adaptés à un atelier de mécanique, comme un pantalon long et un chandail confortable (qui peuvent se salir — éviter les tissus fragiles ou amples). Les chaussures de sécurité à embout d’acier seront fournies par le centre, si nécessaire. La pointure de votre enfant a déjà été prise afin de préparer le matériel à l’avance.</w:t>
      </w:r>
    </w:p>
    <w:p w:rsidR="00786490" w:rsidRPr="0034505B" w:rsidRDefault="00786490" w:rsidP="00786490">
      <w:pPr>
        <w:pStyle w:val="Titre2"/>
        <w:rPr>
          <w:color w:val="auto"/>
          <w:lang w:val="fr-FR"/>
        </w:rPr>
      </w:pPr>
      <w:r w:rsidRPr="0034505B">
        <w:rPr>
          <w:color w:val="auto"/>
          <w:lang w:val="fr-FR"/>
        </w:rPr>
        <w:t>Présence</w:t>
      </w:r>
    </w:p>
    <w:p w:rsidR="00786490" w:rsidRPr="0034505B" w:rsidRDefault="00786490" w:rsidP="00786490">
      <w:pPr>
        <w:rPr>
          <w:lang w:val="fr-FR"/>
        </w:rPr>
      </w:pPr>
      <w:r w:rsidRPr="0034505B">
        <w:rPr>
          <w:lang w:val="fr-FR"/>
        </w:rPr>
        <w:t>Au début de la formation, les formateurs aborderont des notions essentielles liées à la santé et sécurité au travail. Pour cette raison, la présence de votre enfant lors de la première journée (1er décembre) est obligatoire.</w:t>
      </w:r>
      <w:r w:rsidRPr="0034505B">
        <w:rPr>
          <w:lang w:val="fr-FR"/>
        </w:rPr>
        <w:br/>
      </w:r>
      <w:r w:rsidRPr="0034505B">
        <w:rPr>
          <w:lang w:val="fr-FR"/>
        </w:rPr>
        <w:br/>
        <w:t xml:space="preserve"> Si votre enfant est absent le premier jour, même avec une absence justifiée, ou s’il a manqué le départ du taxi la veille, il ne pourra pas participer à la deuxième journée (2 décembre) et devra rester à la maison.</w:t>
      </w:r>
    </w:p>
    <w:p w:rsidR="00786490" w:rsidRPr="0034505B" w:rsidRDefault="00786490" w:rsidP="00786490">
      <w:pPr>
        <w:pStyle w:val="Titre2"/>
        <w:rPr>
          <w:color w:val="auto"/>
          <w:lang w:val="fr-FR"/>
        </w:rPr>
      </w:pPr>
      <w:r w:rsidRPr="0034505B">
        <w:rPr>
          <w:color w:val="auto"/>
          <w:lang w:val="fr-FR"/>
        </w:rPr>
        <w:t>Comportement et sécurité</w:t>
      </w:r>
    </w:p>
    <w:p w:rsidR="00786490" w:rsidRPr="0034505B" w:rsidRDefault="00786490" w:rsidP="00786490">
      <w:pPr>
        <w:rPr>
          <w:lang w:val="fr-FR"/>
        </w:rPr>
      </w:pPr>
      <w:r w:rsidRPr="0034505B">
        <w:rPr>
          <w:lang w:val="fr-FR"/>
        </w:rPr>
        <w:t>Durant toute l’activité, votre enfant devra :</w:t>
      </w:r>
      <w:r w:rsidRPr="0034505B">
        <w:rPr>
          <w:lang w:val="fr-FR"/>
        </w:rPr>
        <w:br/>
        <w:t>- respecter les règles et consignes de sécurité du centre de formation,</w:t>
      </w:r>
      <w:r w:rsidRPr="0034505B">
        <w:rPr>
          <w:lang w:val="fr-FR"/>
        </w:rPr>
        <w:br/>
        <w:t>- adopter un comportement respectueux, attentif et responsable,</w:t>
      </w:r>
      <w:r w:rsidRPr="0034505B">
        <w:rPr>
          <w:lang w:val="fr-FR"/>
        </w:rPr>
        <w:br/>
        <w:t xml:space="preserve">- et représenter fièrement l’école </w:t>
      </w:r>
      <w:proofErr w:type="spellStart"/>
      <w:r w:rsidRPr="0034505B">
        <w:rPr>
          <w:lang w:val="fr-FR"/>
        </w:rPr>
        <w:t>Calixa</w:t>
      </w:r>
      <w:proofErr w:type="spellEnd"/>
      <w:r w:rsidRPr="0034505B">
        <w:rPr>
          <w:lang w:val="fr-FR"/>
        </w:rPr>
        <w:t>-</w:t>
      </w:r>
      <w:proofErr w:type="spellStart"/>
      <w:r w:rsidRPr="0034505B">
        <w:rPr>
          <w:lang w:val="fr-FR"/>
        </w:rPr>
        <w:t>Lavallée</w:t>
      </w:r>
      <w:proofErr w:type="spellEnd"/>
      <w:r w:rsidRPr="0034505B">
        <w:rPr>
          <w:lang w:val="fr-FR"/>
        </w:rPr>
        <w:t>.</w:t>
      </w:r>
    </w:p>
    <w:p w:rsidR="00786490" w:rsidRPr="0034505B" w:rsidRDefault="00786490" w:rsidP="00786490">
      <w:pPr>
        <w:pStyle w:val="Titre2"/>
        <w:rPr>
          <w:color w:val="auto"/>
          <w:lang w:val="fr-FR"/>
        </w:rPr>
      </w:pPr>
      <w:r w:rsidRPr="0034505B">
        <w:rPr>
          <w:color w:val="auto"/>
          <w:lang w:val="fr-FR"/>
        </w:rPr>
        <w:t>Autorisation parentale</w:t>
      </w:r>
    </w:p>
    <w:p w:rsidR="00786490" w:rsidRDefault="00786490" w:rsidP="00786490">
      <w:pPr>
        <w:rPr>
          <w:lang w:val="fr-FR"/>
        </w:rPr>
      </w:pPr>
      <w:r w:rsidRPr="0034505B">
        <w:rPr>
          <w:lang w:val="fr-FR"/>
        </w:rPr>
        <w:t>Je, soussigné(e) ____________________________________________</w:t>
      </w:r>
      <w:proofErr w:type="gramStart"/>
      <w:r w:rsidRPr="0034505B">
        <w:rPr>
          <w:lang w:val="fr-FR"/>
        </w:rPr>
        <w:t>,</w:t>
      </w:r>
      <w:proofErr w:type="gramEnd"/>
      <w:r w:rsidRPr="0034505B">
        <w:rPr>
          <w:lang w:val="fr-FR"/>
        </w:rPr>
        <w:br/>
        <w:t>autorise mon enfant ____________</w:t>
      </w:r>
      <w:r w:rsidRPr="00590ECF">
        <w:rPr>
          <w:lang w:val="fr-FR"/>
        </w:rPr>
        <w:t xml:space="preserve"> </w:t>
      </w:r>
      <w:proofErr w:type="spellStart"/>
      <w:r w:rsidR="00257569" w:rsidRPr="00257569">
        <w:rPr>
          <w:u w:val="single"/>
          <w:lang w:val="fr-FR"/>
        </w:rPr>
        <w:t>Jess</w:t>
      </w:r>
      <w:proofErr w:type="spellEnd"/>
      <w:r w:rsidR="00257569" w:rsidRPr="00257569">
        <w:rPr>
          <w:u w:val="single"/>
          <w:lang w:val="fr-FR"/>
        </w:rPr>
        <w:t>-</w:t>
      </w:r>
      <w:proofErr w:type="spellStart"/>
      <w:r w:rsidR="00257569" w:rsidRPr="00257569">
        <w:rPr>
          <w:u w:val="single"/>
          <w:lang w:val="fr-FR"/>
        </w:rPr>
        <w:t>Lee</w:t>
      </w:r>
      <w:r w:rsidRPr="0034505B">
        <w:rPr>
          <w:lang w:val="fr-FR"/>
        </w:rPr>
        <w:t>________________________________</w:t>
      </w:r>
      <w:proofErr w:type="spellEnd"/>
      <w:r w:rsidRPr="0034505B">
        <w:rPr>
          <w:lang w:val="fr-FR"/>
        </w:rPr>
        <w:t>,</w:t>
      </w:r>
      <w:r w:rsidRPr="0034505B">
        <w:rPr>
          <w:lang w:val="fr-FR"/>
        </w:rPr>
        <w:br/>
        <w:t>à participer à l’activité 'Exploration de la formation professionnelle – Mécanique automobile' les 1er et 2 décembre 2025.</w:t>
      </w:r>
      <w:r w:rsidRPr="0034505B">
        <w:rPr>
          <w:lang w:val="fr-FR"/>
        </w:rPr>
        <w:br/>
      </w:r>
      <w:r w:rsidRPr="0034505B">
        <w:rPr>
          <w:lang w:val="fr-FR"/>
        </w:rPr>
        <w:br/>
      </w:r>
      <w:r w:rsidRPr="00590ECF">
        <w:rPr>
          <w:lang w:val="fr-FR"/>
        </w:rPr>
        <w:t>Signature du parent : ___________________________    Date : ______________</w:t>
      </w:r>
    </w:p>
    <w:p w:rsidR="00786490" w:rsidRDefault="00786490" w:rsidP="00786490">
      <w:pPr>
        <w:rPr>
          <w:lang w:val="fr-FR"/>
        </w:rPr>
      </w:pPr>
      <w:r>
        <w:rPr>
          <w:lang w:val="fr-FR"/>
        </w:rPr>
        <w:br w:type="page"/>
      </w:r>
    </w:p>
    <w:p w:rsidR="00D021F2" w:rsidRDefault="00D021F2" w:rsidP="00D021F2">
      <w:pPr>
        <w:pStyle w:val="Titre1"/>
        <w:rPr>
          <w:color w:val="auto"/>
          <w:lang w:val="fr-FR"/>
        </w:rPr>
      </w:pPr>
      <w:r>
        <w:rPr>
          <w:noProof/>
          <w:color w:val="auto"/>
          <w:lang w:val="fr-FR" w:eastAsia="fr-FR"/>
        </w:rPr>
        <w:lastRenderedPageBreak/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4721210</wp:posOffset>
            </wp:positionH>
            <wp:positionV relativeFrom="paragraph">
              <wp:posOffset>153128</wp:posOffset>
            </wp:positionV>
            <wp:extent cx="680264" cy="595017"/>
            <wp:effectExtent l="19050" t="0" r="5536" b="0"/>
            <wp:wrapNone/>
            <wp:docPr id="3" name="Image 6" descr="C:\Users\adil1\AppData\Local\Microsoft\Windows\INetCache\Content.Word\logo_ifp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adil1\AppData\Local\Microsoft\Windows\INetCache\Content.Word\logo_ifp3.jp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0264" cy="59501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color w:val="auto"/>
          <w:lang w:val="fr-FR" w:eastAsia="fr-FR"/>
        </w:rPr>
        <w:drawing>
          <wp:inline distT="0" distB="0" distL="0" distR="0">
            <wp:extent cx="1422400" cy="537210"/>
            <wp:effectExtent l="19050" t="0" r="6350" b="0"/>
            <wp:docPr id="4" name="Image 11" descr="C:\Users\adil1\AppData\Local\Microsoft\Windows\INetCache\Content.Word\logo_calix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adil1\AppData\Local\Microsoft\Windows\INetCache\Content.Word\logo_calixa.jp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2400" cy="5372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color w:val="auto"/>
          <w:lang w:val="fr-FR"/>
        </w:rPr>
        <w:t xml:space="preserve">   </w:t>
      </w:r>
    </w:p>
    <w:p w:rsidR="00D021F2" w:rsidRPr="0034505B" w:rsidRDefault="00D021F2" w:rsidP="00D021F2">
      <w:pPr>
        <w:pStyle w:val="Titre1"/>
        <w:jc w:val="center"/>
        <w:rPr>
          <w:color w:val="auto"/>
          <w:lang w:val="fr-FR"/>
        </w:rPr>
      </w:pPr>
      <w:r w:rsidRPr="0034505B">
        <w:rPr>
          <w:color w:val="auto"/>
          <w:lang w:val="fr-FR"/>
        </w:rPr>
        <w:t xml:space="preserve">École secondaire </w:t>
      </w:r>
      <w:proofErr w:type="spellStart"/>
      <w:r w:rsidRPr="0034505B">
        <w:rPr>
          <w:color w:val="auto"/>
          <w:lang w:val="fr-FR"/>
        </w:rPr>
        <w:t>Calixa</w:t>
      </w:r>
      <w:proofErr w:type="spellEnd"/>
      <w:r w:rsidRPr="0034505B">
        <w:rPr>
          <w:color w:val="auto"/>
          <w:lang w:val="fr-FR"/>
        </w:rPr>
        <w:t>-</w:t>
      </w:r>
      <w:proofErr w:type="spellStart"/>
      <w:r w:rsidRPr="0034505B">
        <w:rPr>
          <w:color w:val="auto"/>
          <w:lang w:val="fr-FR"/>
        </w:rPr>
        <w:t>Lavallée</w:t>
      </w:r>
      <w:proofErr w:type="spellEnd"/>
    </w:p>
    <w:p w:rsidR="00D021F2" w:rsidRPr="0034505B" w:rsidRDefault="00D021F2" w:rsidP="00D021F2">
      <w:pPr>
        <w:jc w:val="center"/>
        <w:rPr>
          <w:lang w:val="fr-FR"/>
        </w:rPr>
      </w:pPr>
      <w:r w:rsidRPr="0034505B">
        <w:rPr>
          <w:lang w:val="fr-FR"/>
        </w:rPr>
        <w:t>Activité : Exploration de la formation professionnelle</w:t>
      </w:r>
    </w:p>
    <w:p w:rsidR="00D021F2" w:rsidRPr="0034505B" w:rsidRDefault="00D021F2" w:rsidP="00D021F2">
      <w:pPr>
        <w:jc w:val="center"/>
        <w:rPr>
          <w:lang w:val="fr-FR"/>
        </w:rPr>
      </w:pPr>
      <w:r w:rsidRPr="0034505B">
        <w:rPr>
          <w:lang w:val="fr-FR"/>
        </w:rPr>
        <w:t>Dates : 1er et 2 décembre 2025</w:t>
      </w:r>
    </w:p>
    <w:p w:rsidR="00D021F2" w:rsidRPr="0034505B" w:rsidRDefault="00D021F2" w:rsidP="00D021F2">
      <w:pPr>
        <w:jc w:val="center"/>
        <w:rPr>
          <w:lang w:val="fr-FR"/>
        </w:rPr>
      </w:pPr>
    </w:p>
    <w:p w:rsidR="00D021F2" w:rsidRPr="0034505B" w:rsidRDefault="00D021F2" w:rsidP="00D021F2">
      <w:pPr>
        <w:pStyle w:val="Titre2"/>
        <w:jc w:val="center"/>
        <w:rPr>
          <w:color w:val="auto"/>
          <w:lang w:val="fr-FR"/>
        </w:rPr>
      </w:pPr>
      <w:r w:rsidRPr="0034505B">
        <w:rPr>
          <w:color w:val="auto"/>
          <w:lang w:val="fr-FR"/>
        </w:rPr>
        <w:t>Objet : Autorisation parentale – Activité 'Exploration de la formation professionnelle'</w:t>
      </w:r>
    </w:p>
    <w:p w:rsidR="00D021F2" w:rsidRDefault="00D021F2" w:rsidP="00D021F2">
      <w:pPr>
        <w:rPr>
          <w:lang w:val="fr-FR"/>
        </w:rPr>
      </w:pPr>
    </w:p>
    <w:p w:rsidR="00D021F2" w:rsidRPr="00D021F2" w:rsidRDefault="00D021F2" w:rsidP="00D021F2">
      <w:pPr>
        <w:rPr>
          <w:lang w:val="fr-FR"/>
        </w:rPr>
      </w:pPr>
      <w:r w:rsidRPr="0034505B">
        <w:rPr>
          <w:lang w:val="fr-FR"/>
        </w:rPr>
        <w:t>Madame, Monsieur</w:t>
      </w:r>
      <w:proofErr w:type="gramStart"/>
      <w:r w:rsidRPr="0034505B">
        <w:rPr>
          <w:lang w:val="fr-FR"/>
        </w:rPr>
        <w:t>,</w:t>
      </w:r>
      <w:proofErr w:type="gramEnd"/>
      <w:r w:rsidRPr="0034505B">
        <w:rPr>
          <w:lang w:val="fr-FR"/>
        </w:rPr>
        <w:br/>
      </w:r>
      <w:r w:rsidRPr="0034505B">
        <w:rPr>
          <w:lang w:val="fr-FR"/>
        </w:rPr>
        <w:br/>
        <w:t>Dans le cadre du cours Exploration de la formation professionnelle (IFP3), votre enfant</w:t>
      </w:r>
      <w:r>
        <w:rPr>
          <w:lang w:val="fr-FR"/>
        </w:rPr>
        <w:t xml:space="preserve"> </w:t>
      </w:r>
      <w:r w:rsidRPr="0034505B">
        <w:rPr>
          <w:lang w:val="fr-FR"/>
        </w:rPr>
        <w:t xml:space="preserve"> </w:t>
      </w:r>
      <w:r w:rsidRPr="00D021F2">
        <w:rPr>
          <w:lang w:val="fr-FR"/>
        </w:rPr>
        <w:t>Adam</w:t>
      </w:r>
      <w:r>
        <w:rPr>
          <w:lang w:val="fr-FR"/>
        </w:rPr>
        <w:t xml:space="preserve"> </w:t>
      </w:r>
      <w:r w:rsidRPr="0034505B">
        <w:rPr>
          <w:lang w:val="fr-FR"/>
        </w:rPr>
        <w:t xml:space="preserve">participera à une activité d’immersion les 1er et 2 décembre 2025. Il découvrira le programme de formation professionnelle </w:t>
      </w:r>
      <w:r w:rsidRPr="00D021F2">
        <w:rPr>
          <w:lang w:val="fr-FR"/>
        </w:rPr>
        <w:t>Plomberie-chauffage</w:t>
      </w:r>
      <w:r w:rsidRPr="0034505B">
        <w:rPr>
          <w:lang w:val="fr-FR"/>
        </w:rPr>
        <w:t>, offert au Centre de formation professionnelle Daniel-Johnson, sous la supervision d’un enseignant de l’école secondaire Daniel-Johnson.</w:t>
      </w:r>
      <w:r w:rsidRPr="0034505B">
        <w:rPr>
          <w:lang w:val="fr-FR"/>
        </w:rPr>
        <w:br/>
      </w:r>
      <w:r w:rsidRPr="0034505B">
        <w:rPr>
          <w:lang w:val="fr-FR"/>
        </w:rPr>
        <w:br/>
      </w:r>
      <w:r w:rsidRPr="00D021F2">
        <w:rPr>
          <w:lang w:val="fr-FR"/>
        </w:rPr>
        <w:t xml:space="preserve">Cette activité a pour objectif de lui permettre de </w:t>
      </w:r>
      <w:r w:rsidRPr="00D021F2">
        <w:rPr>
          <w:rStyle w:val="lev"/>
          <w:b w:val="0"/>
          <w:lang w:val="fr-FR"/>
        </w:rPr>
        <w:t>vivre une expérience concrète dans un environnement de travail du domaine de la plomberie</w:t>
      </w:r>
      <w:r w:rsidRPr="00D021F2">
        <w:rPr>
          <w:rStyle w:val="lev"/>
          <w:lang w:val="fr-FR"/>
        </w:rPr>
        <w:t xml:space="preserve"> </w:t>
      </w:r>
      <w:r w:rsidRPr="00D021F2">
        <w:rPr>
          <w:rStyle w:val="lev"/>
          <w:b w:val="0"/>
          <w:lang w:val="fr-FR"/>
        </w:rPr>
        <w:t>et du chauffage</w:t>
      </w:r>
      <w:r w:rsidRPr="00D021F2">
        <w:rPr>
          <w:lang w:val="fr-FR"/>
        </w:rPr>
        <w:t>, d’observer le travail des apprentis et d’en apprendre davantage sur les techniques utilisées dans ce secteur essentiel du bâtiment.</w:t>
      </w:r>
    </w:p>
    <w:p w:rsidR="00D021F2" w:rsidRPr="0034505B" w:rsidRDefault="00D021F2" w:rsidP="00D021F2">
      <w:pPr>
        <w:pStyle w:val="Titre2"/>
        <w:rPr>
          <w:color w:val="auto"/>
          <w:lang w:val="fr-FR"/>
        </w:rPr>
      </w:pPr>
      <w:r w:rsidRPr="0034505B">
        <w:rPr>
          <w:color w:val="auto"/>
          <w:lang w:val="fr-FR"/>
        </w:rPr>
        <w:t>Informations générales</w:t>
      </w:r>
    </w:p>
    <w:p w:rsidR="00D021F2" w:rsidRPr="0034505B" w:rsidRDefault="00D021F2" w:rsidP="00D021F2">
      <w:pPr>
        <w:rPr>
          <w:lang w:val="fr-FR"/>
        </w:rPr>
      </w:pPr>
      <w:r w:rsidRPr="0034505B">
        <w:rPr>
          <w:lang w:val="fr-FR"/>
        </w:rPr>
        <w:t>• Horaire de la journée</w:t>
      </w:r>
      <w:r w:rsidRPr="0034505B">
        <w:rPr>
          <w:lang w:val="fr-FR"/>
        </w:rPr>
        <w:br/>
        <w:t xml:space="preserve">  - Départ en taxi de l’école </w:t>
      </w:r>
      <w:proofErr w:type="spellStart"/>
      <w:r w:rsidRPr="0034505B">
        <w:rPr>
          <w:lang w:val="fr-FR"/>
        </w:rPr>
        <w:t>Calixa</w:t>
      </w:r>
      <w:proofErr w:type="spellEnd"/>
      <w:r w:rsidRPr="0034505B">
        <w:rPr>
          <w:lang w:val="fr-FR"/>
        </w:rPr>
        <w:t>-</w:t>
      </w:r>
      <w:proofErr w:type="spellStart"/>
      <w:r w:rsidRPr="0034505B">
        <w:rPr>
          <w:lang w:val="fr-FR"/>
        </w:rPr>
        <w:t>Lavallée</w:t>
      </w:r>
      <w:proofErr w:type="spellEnd"/>
      <w:r w:rsidRPr="0034505B">
        <w:rPr>
          <w:lang w:val="fr-FR"/>
        </w:rPr>
        <w:t xml:space="preserve"> à 7 h 45</w:t>
      </w:r>
      <w:r w:rsidRPr="0034505B">
        <w:rPr>
          <w:lang w:val="fr-FR"/>
        </w:rPr>
        <w:br/>
        <w:t xml:space="preserve">  - Arrivée au centre de formation vers 8 h 15</w:t>
      </w:r>
      <w:r w:rsidRPr="0034505B">
        <w:rPr>
          <w:lang w:val="fr-FR"/>
        </w:rPr>
        <w:br/>
        <w:t xml:space="preserve">  - Début des activités à 8 h 30</w:t>
      </w:r>
      <w:r w:rsidRPr="0034505B">
        <w:rPr>
          <w:lang w:val="fr-FR"/>
        </w:rPr>
        <w:br/>
        <w:t xml:space="preserve">  - Dîner : emmener un lunch ou prévoir argent pour la cafétéria</w:t>
      </w:r>
      <w:r w:rsidRPr="0034505B">
        <w:rPr>
          <w:lang w:val="fr-FR"/>
        </w:rPr>
        <w:br/>
        <w:t xml:space="preserve">  - Fin des activités vers 14 h 30</w:t>
      </w:r>
      <w:r w:rsidRPr="0034505B">
        <w:rPr>
          <w:lang w:val="fr-FR"/>
        </w:rPr>
        <w:br/>
        <w:t xml:space="preserve">  - Retour à l’école en taxi prévu vers 15 h 00, selon les conditions de circulation</w:t>
      </w:r>
    </w:p>
    <w:p w:rsidR="00D021F2" w:rsidRDefault="00D021F2" w:rsidP="00D021F2">
      <w:pPr>
        <w:rPr>
          <w:rFonts w:asciiTheme="majorHAnsi" w:eastAsiaTheme="majorEastAsia" w:hAnsiTheme="majorHAnsi" w:cstheme="majorBidi"/>
          <w:b/>
          <w:bCs/>
          <w:sz w:val="26"/>
          <w:szCs w:val="26"/>
          <w:lang w:val="fr-FR"/>
        </w:rPr>
      </w:pPr>
      <w:r>
        <w:rPr>
          <w:lang w:val="fr-FR"/>
        </w:rPr>
        <w:br w:type="page"/>
      </w:r>
    </w:p>
    <w:p w:rsidR="00D021F2" w:rsidRPr="0034505B" w:rsidRDefault="00D021F2" w:rsidP="00D021F2">
      <w:pPr>
        <w:pStyle w:val="Titre2"/>
        <w:rPr>
          <w:color w:val="auto"/>
          <w:lang w:val="fr-FR"/>
        </w:rPr>
      </w:pPr>
      <w:r w:rsidRPr="0034505B">
        <w:rPr>
          <w:color w:val="auto"/>
          <w:lang w:val="fr-FR"/>
        </w:rPr>
        <w:lastRenderedPageBreak/>
        <w:t>Transport – Centre de formation professionnelle Daniel-Johnson</w:t>
      </w:r>
    </w:p>
    <w:p w:rsidR="00D021F2" w:rsidRPr="0034505B" w:rsidRDefault="00D021F2" w:rsidP="00D021F2">
      <w:pPr>
        <w:rPr>
          <w:b/>
          <w:lang w:val="fr-FR"/>
        </w:rPr>
      </w:pPr>
      <w:r w:rsidRPr="0034505B">
        <w:rPr>
          <w:lang w:val="fr-FR"/>
        </w:rPr>
        <w:t>• Adresse : 1100, boul. du Tricentenaire, Pointe-aux-Trembles, H1B 3A8</w:t>
      </w:r>
      <w:r w:rsidRPr="0034505B">
        <w:rPr>
          <w:lang w:val="fr-FR"/>
        </w:rPr>
        <w:br/>
      </w:r>
      <w:r w:rsidRPr="0034505B">
        <w:rPr>
          <w:lang w:val="fr-FR"/>
        </w:rPr>
        <w:br/>
        <w:t xml:space="preserve">Le transport vers le Centre Daniel-Johnson sera assuré en taxi, au frais de l’école </w:t>
      </w:r>
      <w:proofErr w:type="spellStart"/>
      <w:r w:rsidRPr="0034505B">
        <w:rPr>
          <w:lang w:val="fr-FR"/>
        </w:rPr>
        <w:t>Calixa</w:t>
      </w:r>
      <w:proofErr w:type="spellEnd"/>
      <w:r w:rsidRPr="0034505B">
        <w:rPr>
          <w:lang w:val="fr-FR"/>
        </w:rPr>
        <w:t>-</w:t>
      </w:r>
      <w:proofErr w:type="spellStart"/>
      <w:r w:rsidRPr="0034505B">
        <w:rPr>
          <w:lang w:val="fr-FR"/>
        </w:rPr>
        <w:t>Lavallée</w:t>
      </w:r>
      <w:proofErr w:type="spellEnd"/>
      <w:r w:rsidRPr="0034505B">
        <w:rPr>
          <w:lang w:val="fr-FR"/>
        </w:rPr>
        <w:t>. Les élèves doivent arriver à l’école avant 7 h 45, heure de départ des taxis. Ils effectueront le trajet sans accompagnateur à bord, mais seront accueillis à leur arrivée par les enseignants et le personnel du centre Daniel-Johnson. Le retour à l’école en taxi est prévu vers 15 h 00, selon l</w:t>
      </w:r>
      <w:r>
        <w:rPr>
          <w:lang w:val="fr-FR"/>
        </w:rPr>
        <w:t>es conditions de circulation.</w:t>
      </w:r>
      <w:r>
        <w:rPr>
          <w:lang w:val="fr-FR"/>
        </w:rPr>
        <w:br/>
      </w:r>
      <w:r>
        <w:rPr>
          <w:lang w:val="fr-FR"/>
        </w:rPr>
        <w:br/>
      </w:r>
      <w:r w:rsidRPr="0034505B">
        <w:rPr>
          <w:b/>
          <w:lang w:val="fr-FR"/>
        </w:rPr>
        <w:t xml:space="preserve"> Si votre enfant manque le départ du taxi, il sera retourné à la maison.</w:t>
      </w:r>
    </w:p>
    <w:p w:rsidR="00D021F2" w:rsidRPr="0034505B" w:rsidRDefault="00D021F2" w:rsidP="00D021F2">
      <w:pPr>
        <w:pStyle w:val="Titre2"/>
        <w:rPr>
          <w:color w:val="auto"/>
          <w:lang w:val="fr-FR"/>
        </w:rPr>
      </w:pPr>
      <w:r w:rsidRPr="0034505B">
        <w:rPr>
          <w:color w:val="auto"/>
          <w:lang w:val="fr-FR"/>
        </w:rPr>
        <w:t>Tenue vestimentaire</w:t>
      </w:r>
    </w:p>
    <w:p w:rsidR="00D021F2" w:rsidRPr="0034505B" w:rsidRDefault="00D021F2" w:rsidP="00D021F2">
      <w:pPr>
        <w:rPr>
          <w:lang w:val="fr-FR"/>
        </w:rPr>
      </w:pPr>
      <w:r w:rsidRPr="0034505B">
        <w:rPr>
          <w:lang w:val="fr-FR"/>
        </w:rPr>
        <w:t>Votre enfant doit porter des vêtements adaptés à un atelier de mécanique, comme un pantalon long et un chandail confortable (qui peuvent se salir — éviter les tissus fragiles ou amples). Les chaussures de sécurité à embout d’acier seront fournies par le centre, si nécessaire. La pointure de votre enfant a déjà été prise afin de préparer le matériel à l’avance.</w:t>
      </w:r>
    </w:p>
    <w:p w:rsidR="00D021F2" w:rsidRPr="0034505B" w:rsidRDefault="00D021F2" w:rsidP="00D021F2">
      <w:pPr>
        <w:pStyle w:val="Titre2"/>
        <w:rPr>
          <w:color w:val="auto"/>
          <w:lang w:val="fr-FR"/>
        </w:rPr>
      </w:pPr>
      <w:r w:rsidRPr="0034505B">
        <w:rPr>
          <w:color w:val="auto"/>
          <w:lang w:val="fr-FR"/>
        </w:rPr>
        <w:t>Présence</w:t>
      </w:r>
    </w:p>
    <w:p w:rsidR="00D021F2" w:rsidRPr="0034505B" w:rsidRDefault="00D021F2" w:rsidP="00D021F2">
      <w:pPr>
        <w:rPr>
          <w:lang w:val="fr-FR"/>
        </w:rPr>
      </w:pPr>
      <w:r w:rsidRPr="0034505B">
        <w:rPr>
          <w:lang w:val="fr-FR"/>
        </w:rPr>
        <w:t>Au début de la formation, les formateurs aborderont des notions essentielles liées à la santé et sécurité au travail. Pour cette raison, la présence de votre enfant lors de la première journée (1er décembre) est obligatoire.</w:t>
      </w:r>
      <w:r w:rsidRPr="0034505B">
        <w:rPr>
          <w:lang w:val="fr-FR"/>
        </w:rPr>
        <w:br/>
      </w:r>
      <w:r w:rsidRPr="0034505B">
        <w:rPr>
          <w:lang w:val="fr-FR"/>
        </w:rPr>
        <w:br/>
        <w:t xml:space="preserve"> Si votre enfant est absent le premier jour, même avec une absence justifiée, ou s’il a manqué le départ du taxi la veille, il ne pourra pas participer à la deuxième journée (2 décembre) et devra rester à la maison.</w:t>
      </w:r>
    </w:p>
    <w:p w:rsidR="00D021F2" w:rsidRPr="0034505B" w:rsidRDefault="00D021F2" w:rsidP="00D021F2">
      <w:pPr>
        <w:pStyle w:val="Titre2"/>
        <w:rPr>
          <w:color w:val="auto"/>
          <w:lang w:val="fr-FR"/>
        </w:rPr>
      </w:pPr>
      <w:r w:rsidRPr="0034505B">
        <w:rPr>
          <w:color w:val="auto"/>
          <w:lang w:val="fr-FR"/>
        </w:rPr>
        <w:t>Comportement et sécurité</w:t>
      </w:r>
    </w:p>
    <w:p w:rsidR="00D021F2" w:rsidRPr="0034505B" w:rsidRDefault="00D021F2" w:rsidP="00D021F2">
      <w:pPr>
        <w:rPr>
          <w:lang w:val="fr-FR"/>
        </w:rPr>
      </w:pPr>
      <w:r w:rsidRPr="0034505B">
        <w:rPr>
          <w:lang w:val="fr-FR"/>
        </w:rPr>
        <w:t>Durant toute l’activité, votre enfant devra :</w:t>
      </w:r>
      <w:r w:rsidRPr="0034505B">
        <w:rPr>
          <w:lang w:val="fr-FR"/>
        </w:rPr>
        <w:br/>
        <w:t>- respecter les règles et consignes de sécurité du centre de formation,</w:t>
      </w:r>
      <w:r w:rsidRPr="0034505B">
        <w:rPr>
          <w:lang w:val="fr-FR"/>
        </w:rPr>
        <w:br/>
        <w:t>- adopter un comportement respectueux, attentif et responsable,</w:t>
      </w:r>
      <w:r w:rsidRPr="0034505B">
        <w:rPr>
          <w:lang w:val="fr-FR"/>
        </w:rPr>
        <w:br/>
        <w:t xml:space="preserve">- et représenter fièrement l’école </w:t>
      </w:r>
      <w:proofErr w:type="spellStart"/>
      <w:r w:rsidRPr="0034505B">
        <w:rPr>
          <w:lang w:val="fr-FR"/>
        </w:rPr>
        <w:t>Calixa</w:t>
      </w:r>
      <w:proofErr w:type="spellEnd"/>
      <w:r w:rsidRPr="0034505B">
        <w:rPr>
          <w:lang w:val="fr-FR"/>
        </w:rPr>
        <w:t>-</w:t>
      </w:r>
      <w:proofErr w:type="spellStart"/>
      <w:r w:rsidRPr="0034505B">
        <w:rPr>
          <w:lang w:val="fr-FR"/>
        </w:rPr>
        <w:t>Lavallée</w:t>
      </w:r>
      <w:proofErr w:type="spellEnd"/>
      <w:r w:rsidRPr="0034505B">
        <w:rPr>
          <w:lang w:val="fr-FR"/>
        </w:rPr>
        <w:t>.</w:t>
      </w:r>
    </w:p>
    <w:p w:rsidR="00D021F2" w:rsidRPr="0034505B" w:rsidRDefault="00D021F2" w:rsidP="00D021F2">
      <w:pPr>
        <w:pStyle w:val="Titre2"/>
        <w:rPr>
          <w:color w:val="auto"/>
          <w:lang w:val="fr-FR"/>
        </w:rPr>
      </w:pPr>
      <w:r w:rsidRPr="0034505B">
        <w:rPr>
          <w:color w:val="auto"/>
          <w:lang w:val="fr-FR"/>
        </w:rPr>
        <w:t>Autorisation parentale</w:t>
      </w:r>
    </w:p>
    <w:p w:rsidR="00D021F2" w:rsidRDefault="00D021F2" w:rsidP="00D021F2">
      <w:pPr>
        <w:rPr>
          <w:lang w:val="fr-FR"/>
        </w:rPr>
      </w:pPr>
      <w:r w:rsidRPr="0034505B">
        <w:rPr>
          <w:lang w:val="fr-FR"/>
        </w:rPr>
        <w:t>Je, soussigné(e) ____________________________________________</w:t>
      </w:r>
      <w:proofErr w:type="gramStart"/>
      <w:r w:rsidRPr="0034505B">
        <w:rPr>
          <w:lang w:val="fr-FR"/>
        </w:rPr>
        <w:t>,</w:t>
      </w:r>
      <w:proofErr w:type="gramEnd"/>
      <w:r w:rsidRPr="0034505B">
        <w:rPr>
          <w:lang w:val="fr-FR"/>
        </w:rPr>
        <w:br/>
        <w:t>autorise mon enfant ____________</w:t>
      </w:r>
      <w:r w:rsidRPr="00590ECF">
        <w:rPr>
          <w:lang w:val="fr-FR"/>
        </w:rPr>
        <w:t xml:space="preserve"> </w:t>
      </w:r>
      <w:proofErr w:type="spellStart"/>
      <w:r w:rsidRPr="00D021F2">
        <w:rPr>
          <w:u w:val="single"/>
          <w:lang w:val="fr-FR"/>
        </w:rPr>
        <w:t>Adam</w:t>
      </w:r>
      <w:r w:rsidRPr="0034505B">
        <w:rPr>
          <w:lang w:val="fr-FR"/>
        </w:rPr>
        <w:t>________________________________</w:t>
      </w:r>
      <w:proofErr w:type="spellEnd"/>
      <w:r w:rsidRPr="0034505B">
        <w:rPr>
          <w:lang w:val="fr-FR"/>
        </w:rPr>
        <w:t>,</w:t>
      </w:r>
      <w:r w:rsidRPr="0034505B">
        <w:rPr>
          <w:lang w:val="fr-FR"/>
        </w:rPr>
        <w:br/>
        <w:t>à participer à l’activité 'Exploration de la formation professionnelle – Mécanique automobile' les 1er et 2 décembre 2025.</w:t>
      </w:r>
      <w:r w:rsidRPr="0034505B">
        <w:rPr>
          <w:lang w:val="fr-FR"/>
        </w:rPr>
        <w:br/>
      </w:r>
      <w:r w:rsidRPr="0034505B">
        <w:rPr>
          <w:lang w:val="fr-FR"/>
        </w:rPr>
        <w:br/>
      </w:r>
      <w:r w:rsidRPr="00590ECF">
        <w:rPr>
          <w:lang w:val="fr-FR"/>
        </w:rPr>
        <w:t>Signature du parent : ___________________________    Date : ______________</w:t>
      </w:r>
    </w:p>
    <w:sectPr w:rsidR="00D021F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44"/>
  <w:proofState w:spelling="clean" w:grammar="clean"/>
  <w:defaultTabStop w:val="720"/>
  <w:hyphenationZone w:val="425"/>
  <w:characterSpacingControl w:val="doNotCompress"/>
  <w:compat>
    <w:useFELayout/>
  </w:compat>
  <w:rsids>
    <w:rsidRoot w:val="00B47730"/>
    <w:rsid w:val="00034616"/>
    <w:rsid w:val="00051D1E"/>
    <w:rsid w:val="0006063C"/>
    <w:rsid w:val="0015074B"/>
    <w:rsid w:val="00257569"/>
    <w:rsid w:val="0029639D"/>
    <w:rsid w:val="00326F90"/>
    <w:rsid w:val="0034505B"/>
    <w:rsid w:val="005741AB"/>
    <w:rsid w:val="00590ECF"/>
    <w:rsid w:val="00786490"/>
    <w:rsid w:val="00AA1D8D"/>
    <w:rsid w:val="00AE44A9"/>
    <w:rsid w:val="00B12D90"/>
    <w:rsid w:val="00B1483A"/>
    <w:rsid w:val="00B47730"/>
    <w:rsid w:val="00CB0664"/>
    <w:rsid w:val="00D021F2"/>
    <w:rsid w:val="00D25199"/>
    <w:rsid w:val="00DC1235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021F2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Emphasepl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Emphase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pl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extedebulles">
    <w:name w:val="Balloon Text"/>
    <w:basedOn w:val="Normal"/>
    <w:link w:val="TextedebullesCar"/>
    <w:uiPriority w:val="99"/>
    <w:semiHidden/>
    <w:unhideWhenUsed/>
    <w:rsid w:val="0034505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34505B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microsoft.com/office/2007/relationships/stylesWithEffects" Target="stylesWithEffect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8</Pages>
  <Words>2035</Words>
  <Characters>11197</Characters>
  <Application>Microsoft Office Word</Application>
  <DocSecurity>0</DocSecurity>
  <Lines>93</Lines>
  <Paragraphs>26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13206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Elouardighi adil</cp:lastModifiedBy>
  <cp:revision>9</cp:revision>
  <dcterms:created xsi:type="dcterms:W3CDTF">2013-12-23T23:15:00Z</dcterms:created>
  <dcterms:modified xsi:type="dcterms:W3CDTF">2025-11-18T10:50:00Z</dcterms:modified>
  <cp:category/>
</cp:coreProperties>
</file>