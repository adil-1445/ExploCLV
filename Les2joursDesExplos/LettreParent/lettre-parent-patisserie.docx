
<file path=[Content_Types].xml><?xml version="1.0" encoding="utf-8"?>
<Types xmlns="http://schemas.openxmlformats.org/package/2006/content-types">
  <Override PartName="/docMetadata/LabelInfo.xml" ContentType="application/vnd.ms-office.classificationlabel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10172649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11003109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Matthew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 xml:space="preserve">découvrira le programme de formation professionnelle Pâtisserie,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Pr="00E15726">
        <w:rPr>
          <w:bCs/>
        </w:rPr>
        <w:t xml:space="preserve">M. Adil </w:t>
      </w:r>
      <w:proofErr w:type="spellStart"/>
      <w:r w:rsidRPr="00E15726">
        <w:rPr>
          <w:bCs/>
        </w:rPr>
        <w:t>Elouardighi</w:t>
      </w:r>
      <w:proofErr w:type="spellEnd"/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Pr="0050284B">
        <w:t>pâtisserie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Matthew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>à participer à l’activité 'Exploration de la formation professionnelle – Pâtisserie'.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Maryssa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Elle</w:t>
      </w:r>
      <w:r>
        <w:rPr>
          <w:bCs/>
        </w:rPr>
        <w:t xml:space="preserve"> </w:t>
      </w:r>
      <w:r w:rsidRPr="14FCB765">
        <w:t xml:space="preserve">découvrira le programme de formation professionnelle Pâtisserie,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Pr="00E15726">
        <w:rPr>
          <w:bCs/>
        </w:rPr>
        <w:t xml:space="preserve">M. Adil </w:t>
      </w:r>
      <w:proofErr w:type="spellStart"/>
      <w:r w:rsidRPr="00E15726">
        <w:rPr>
          <w:bCs/>
        </w:rPr>
        <w:t>Elouardighi</w:t>
      </w:r>
      <w:proofErr w:type="spellEnd"/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Pr="0050284B">
        <w:t>pâtisserie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absente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Elle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Maryssa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>à participer à l’activité 'Exploration de la formation professionnelle – Pâtisserie'.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Awa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Elle</w:t>
      </w:r>
      <w:r>
        <w:rPr>
          <w:bCs/>
        </w:rPr>
        <w:t xml:space="preserve"> </w:t>
      </w:r>
      <w:r w:rsidRPr="14FCB765">
        <w:t xml:space="preserve">découvrira le programme de formation professionnelle Pâtisserie,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Pr="00E15726">
        <w:rPr>
          <w:bCs/>
        </w:rPr>
        <w:t xml:space="preserve">M. Adil </w:t>
      </w:r>
      <w:proofErr w:type="spellStart"/>
      <w:r w:rsidRPr="00E15726">
        <w:rPr>
          <w:bCs/>
        </w:rPr>
        <w:t>Elouardighi</w:t>
      </w:r>
      <w:proofErr w:type="spellEnd"/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Pr="0050284B">
        <w:t>pâtisserie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absente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Elle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Awa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>à participer à l’activité 'Exploration de la formation professionnelle – Pâtisserie'.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Fedeline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Elle</w:t>
      </w:r>
      <w:r>
        <w:rPr>
          <w:bCs/>
        </w:rPr>
        <w:t xml:space="preserve"> </w:t>
      </w:r>
      <w:r w:rsidRPr="14FCB765">
        <w:t xml:space="preserve">découvrira le programme de formation professionnelle Pâtisserie,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Pr="00E15726">
        <w:rPr>
          <w:bCs/>
        </w:rPr>
        <w:t xml:space="preserve">M. Adil </w:t>
      </w:r>
      <w:proofErr w:type="spellStart"/>
      <w:r w:rsidRPr="00E15726">
        <w:rPr>
          <w:bCs/>
        </w:rPr>
        <w:t>Elouardighi</w:t>
      </w:r>
      <w:proofErr w:type="spellEnd"/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Pr="0050284B">
        <w:t>pâtisserie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absente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Elle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Fedeline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>à participer à l’activité 'Exploration de la formation professionnelle – Pâtisserie'.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Thaisha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Elle</w:t>
      </w:r>
      <w:r>
        <w:rPr>
          <w:bCs/>
        </w:rPr>
        <w:t xml:space="preserve"> </w:t>
      </w:r>
      <w:r w:rsidRPr="14FCB765">
        <w:t xml:space="preserve">découvrira le programme de formation professionnelle Pâtisserie,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Pr="00E15726">
        <w:rPr>
          <w:bCs/>
        </w:rPr>
        <w:t xml:space="preserve">M. Adil </w:t>
      </w:r>
      <w:proofErr w:type="spellStart"/>
      <w:r w:rsidRPr="00E15726">
        <w:rPr>
          <w:bCs/>
        </w:rPr>
        <w:t>Elouardighi</w:t>
      </w:r>
      <w:proofErr w:type="spellEnd"/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Pr="0050284B">
        <w:t>pâtisserie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absente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Elle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Thaisha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>à participer à l’activité 'Exploration de la formation professionnelle – Pâtisserie'.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Antonio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 xml:space="preserve">découvrira le programme de formation professionnelle Pâtisserie,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Pr="00E15726">
        <w:rPr>
          <w:bCs/>
        </w:rPr>
        <w:t xml:space="preserve">M. Adil </w:t>
      </w:r>
      <w:proofErr w:type="spellStart"/>
      <w:r w:rsidRPr="00E15726">
        <w:rPr>
          <w:bCs/>
        </w:rPr>
        <w:t>Elouardighi</w:t>
      </w:r>
      <w:proofErr w:type="spellEnd"/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Pr="0050284B">
        <w:t>pâtisserie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Antonio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>à participer à l’activité 'Exploration de la formation professionnelle – Pâtisserie'.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Gloria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Elle</w:t>
      </w:r>
      <w:r>
        <w:rPr>
          <w:bCs/>
        </w:rPr>
        <w:t xml:space="preserve"> </w:t>
      </w:r>
      <w:r w:rsidRPr="14FCB765">
        <w:t xml:space="preserve">découvrira le programme de formation professionnelle Pâtisserie,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Pr="00E15726">
        <w:rPr>
          <w:bCs/>
        </w:rPr>
        <w:t xml:space="preserve">M. Adil </w:t>
      </w:r>
      <w:proofErr w:type="spellStart"/>
      <w:r w:rsidRPr="00E15726">
        <w:rPr>
          <w:bCs/>
        </w:rPr>
        <w:t>Elouardighi</w:t>
      </w:r>
      <w:proofErr w:type="spellEnd"/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Pr="0050284B">
        <w:t>pâtisserie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absente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Elle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Gloria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>à participer à l’activité 'Exploration de la formation professionnelle – Pâtisserie'.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Paula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Elle</w:t>
      </w:r>
      <w:r>
        <w:rPr>
          <w:bCs/>
        </w:rPr>
        <w:t xml:space="preserve"> </w:t>
      </w:r>
      <w:r w:rsidRPr="14FCB765">
        <w:t xml:space="preserve">découvrira le programme de formation professionnelle Pâtisserie,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Pr="00E15726">
        <w:rPr>
          <w:bCs/>
        </w:rPr>
        <w:t xml:space="preserve">M. Adil </w:t>
      </w:r>
      <w:proofErr w:type="spellStart"/>
      <w:r w:rsidRPr="00E15726">
        <w:rPr>
          <w:bCs/>
        </w:rPr>
        <w:t>Elouardighi</w:t>
      </w:r>
      <w:proofErr w:type="spellEnd"/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Pr="0050284B">
        <w:t>pâtisserie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absente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Elle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Paula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>à participer à l’activité 'Exploration de la formation professionnelle – Pâtisserie'.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Vitalem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 xml:space="preserve">découvrira le programme de formation professionnelle Pâtisserie,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Pr="00E15726">
        <w:rPr>
          <w:bCs/>
        </w:rPr>
        <w:t xml:space="preserve">M. Adil </w:t>
      </w:r>
      <w:proofErr w:type="spellStart"/>
      <w:r w:rsidRPr="00E15726">
        <w:rPr>
          <w:bCs/>
        </w:rPr>
        <w:t>Elouardighi</w:t>
      </w:r>
      <w:proofErr w:type="spellEnd"/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Pr="0050284B">
        <w:t>pâtisserie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Vitalem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>à participer à l’activité 'Exploration de la formation professionnelle – Pâtisserie'.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Francisca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Elle</w:t>
      </w:r>
      <w:r>
        <w:rPr>
          <w:bCs/>
        </w:rPr>
        <w:t xml:space="preserve"> </w:t>
      </w:r>
      <w:r w:rsidRPr="14FCB765">
        <w:t xml:space="preserve">découvrira le programme de formation professionnelle Pâtisserie,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Pr="00E15726">
        <w:rPr>
          <w:bCs/>
        </w:rPr>
        <w:t xml:space="preserve">M. Adil </w:t>
      </w:r>
      <w:proofErr w:type="spellStart"/>
      <w:r w:rsidRPr="00E15726">
        <w:rPr>
          <w:bCs/>
        </w:rPr>
        <w:t>Elouardighi</w:t>
      </w:r>
      <w:proofErr w:type="spellEnd"/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Pr="0050284B">
        <w:t>pâtisserie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absente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Elle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Francisca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>à participer à l’activité 'Exploration de la formation professionnelle – Pâtisserie'.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Neyica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Elle</w:t>
      </w:r>
      <w:r>
        <w:rPr>
          <w:bCs/>
        </w:rPr>
        <w:t xml:space="preserve"> </w:t>
      </w:r>
      <w:r w:rsidRPr="14FCB765">
        <w:t xml:space="preserve">découvrira le programme de formation professionnelle Pâtisserie,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Pr="00E15726">
        <w:rPr>
          <w:bCs/>
        </w:rPr>
        <w:t xml:space="preserve">M. Adil </w:t>
      </w:r>
      <w:proofErr w:type="spellStart"/>
      <w:r w:rsidRPr="00E15726">
        <w:rPr>
          <w:bCs/>
        </w:rPr>
        <w:t>Elouardighi</w:t>
      </w:r>
      <w:proofErr w:type="spellEnd"/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Pr="0050284B">
        <w:t>pâtisserie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absente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Elle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Neyica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>à participer à l’activité 'Exploration de la formation professionnelle – Pâtisserie'.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Ludensky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 xml:space="preserve">découvrira le programme de formation professionnelle Pâtisserie,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Pr="00E15726">
        <w:rPr>
          <w:bCs/>
        </w:rPr>
        <w:t xml:space="preserve">M. Adil </w:t>
      </w:r>
      <w:proofErr w:type="spellStart"/>
      <w:r w:rsidRPr="00E15726">
        <w:rPr>
          <w:bCs/>
        </w:rPr>
        <w:t>Elouardighi</w:t>
      </w:r>
      <w:proofErr w:type="spellEnd"/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Pr="0050284B">
        <w:t>pâtisserie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Ludensky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>à participer à l’activité 'Exploration de la formation professionnelle – Pâtisserie'.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Jesus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 xml:space="preserve">découvrira le programme de formation professionnelle Pâtisserie,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Pr="00E15726">
        <w:rPr>
          <w:bCs/>
        </w:rPr>
        <w:t xml:space="preserve">M. Adil </w:t>
      </w:r>
      <w:proofErr w:type="spellStart"/>
      <w:r w:rsidRPr="00E15726">
        <w:rPr>
          <w:bCs/>
        </w:rPr>
        <w:t>Elouardighi</w:t>
      </w:r>
      <w:proofErr w:type="spellEnd"/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Pr="0050284B">
        <w:t>pâtisserie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Jesus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>à participer à l’activité 'Exploration de la formation professionnelle – Pâtisserie'.</w:t>
      </w:r>
    </w:p>
    <w:p w:rsidR="00E0338C" w:rsidRDefault="00E0338C" w:rsidP="007C0279"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Kevin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 xml:space="preserve">à participer à l’activité 'Exploration de la formation professionnelle – </w:t>
      </w:r>
      <w:r w:rsidR="00E60674">
        <w:t>Cuisine</w:t>
      </w:r>
      <w:r w:rsidRPr="14FCB765">
        <w:t>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/>
    <w:sectPr w:rsidR="00E0338C" w:rsidSect="00E0338C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4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45C63"/>
    <w:rsid w:val="00055436"/>
    <w:rsid w:val="0006063C"/>
    <w:rsid w:val="000B163F"/>
    <w:rsid w:val="0015074B"/>
    <w:rsid w:val="0029639D"/>
    <w:rsid w:val="00326F90"/>
    <w:rsid w:val="003911E0"/>
    <w:rsid w:val="004927CF"/>
    <w:rsid w:val="004955D6"/>
    <w:rsid w:val="0050284B"/>
    <w:rsid w:val="00546087"/>
    <w:rsid w:val="0055230B"/>
    <w:rsid w:val="005B29B8"/>
    <w:rsid w:val="005D65DD"/>
    <w:rsid w:val="005F173B"/>
    <w:rsid w:val="005F462D"/>
    <w:rsid w:val="006801F7"/>
    <w:rsid w:val="006C7634"/>
    <w:rsid w:val="007B72B3"/>
    <w:rsid w:val="007C0279"/>
    <w:rsid w:val="007D0E76"/>
    <w:rsid w:val="0085258A"/>
    <w:rsid w:val="00904E3D"/>
    <w:rsid w:val="00927316"/>
    <w:rsid w:val="00966C70"/>
    <w:rsid w:val="00AA1D8D"/>
    <w:rsid w:val="00B47730"/>
    <w:rsid w:val="00B87171"/>
    <w:rsid w:val="00B964AD"/>
    <w:rsid w:val="00CB0664"/>
    <w:rsid w:val="00D21703"/>
    <w:rsid w:val="00D876FA"/>
    <w:rsid w:val="00D95218"/>
    <w:rsid w:val="00E0338C"/>
    <w:rsid w:val="00E15726"/>
    <w:rsid w:val="00E60674"/>
    <w:rsid w:val="00FC693F"/>
    <w:rsid w:val="0B640C25"/>
    <w:rsid w:val="0DFFB37A"/>
    <w:rsid w:val="0E55604B"/>
    <w:rsid w:val="0F5B70D6"/>
    <w:rsid w:val="14FCB765"/>
    <w:rsid w:val="1775AAE8"/>
    <w:rsid w:val="2AEC1CD3"/>
    <w:rsid w:val="2B9606EB"/>
    <w:rsid w:val="2F345C87"/>
    <w:rsid w:val="2FF9A626"/>
    <w:rsid w:val="3006E8F5"/>
    <w:rsid w:val="308B1BAC"/>
    <w:rsid w:val="34650735"/>
    <w:rsid w:val="37E5362A"/>
    <w:rsid w:val="39F08B2B"/>
    <w:rsid w:val="4838AB40"/>
    <w:rsid w:val="48D3EF6E"/>
    <w:rsid w:val="5A2DCD31"/>
    <w:rsid w:val="5D7B495D"/>
    <w:rsid w:val="668DDBE2"/>
    <w:rsid w:val="69935A0A"/>
    <w:rsid w:val="6A8F838C"/>
    <w:rsid w:val="6E16592B"/>
    <w:rsid w:val="6F32E234"/>
    <w:rsid w:val="6FAF0113"/>
    <w:rsid w:val="7075E732"/>
    <w:rsid w:val="713B199E"/>
    <w:rsid w:val="72888008"/>
    <w:rsid w:val="74FF0E56"/>
    <w:rsid w:val="78F30069"/>
    <w:rsid w:val="79F04440"/>
    <w:rsid w:val="7D850AA7"/>
    <w:rsid w:val="7FF115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2F345C87"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2F345C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2F345C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2F345C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2F345C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2F345C8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2F345C8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2F345C8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2F345C8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2F345C8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2F345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2F345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2F345C8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2F345C87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2F345C87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2F345C87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2F345C87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2F345C87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2F345C87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2F345C87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2F345C87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2F345C87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2F345C87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2F345C87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2F345C87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2F345C87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2F345C87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2F345C87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2F345C87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2F345C87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2F345C87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2F345C8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2F345C8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Ombrageclair1">
    <w:name w:val="Ombrage clair1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rameclaire-Accent11">
    <w:name w:val="Trame claire - Accent 1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eclaire1">
    <w:name w:val="Liste claire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eclaire-Accent11">
    <w:name w:val="Liste claire - Accent 1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Grilleclaire1">
    <w:name w:val="Grille claire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illeclaire-Accent11">
    <w:name w:val="Grille claire - Accent 1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Tramemoyenne11">
    <w:name w:val="Trame moyenne 1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1-Accent11">
    <w:name w:val="Trame moyenne 1 - Accent 1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21">
    <w:name w:val="Trame moyenne 2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ramemoyenne2-Accent11">
    <w:name w:val="Trame moyenne 2 - Accent 1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emoyenne11">
    <w:name w:val="Liste moyenne 1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emoyenne1-Accent11">
    <w:name w:val="Liste moyenne 1 - Accent 1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emoyenne21">
    <w:name w:val="Liste moyenne 2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illemoyenne11">
    <w:name w:val="Grille moyenne 1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llemoyenne21">
    <w:name w:val="Grille moyenne 2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illemoyenne31">
    <w:name w:val="Grille moyenne 3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efonce1">
    <w:name w:val="Liste foncée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Tramecouleur1">
    <w:name w:val="Trame couleur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ecouleur1">
    <w:name w:val="Liste couleur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llecouleur1">
    <w:name w:val="Grille couleur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4fd72d2-863b-4358-94e1-5fb16c5f1682}" enabled="1" method="Standard" siteId="{5c5d95e5-3d31-489a-9cf0-160067e48ac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26</Pages>
  <Words>5533</Words>
  <Characters>30433</Characters>
  <Application>Microsoft Office Word</Application>
  <DocSecurity>0</DocSecurity>
  <Lines>253</Lines>
  <Paragraphs>71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Elouardighi adil</cp:lastModifiedBy>
  <cp:revision>5</cp:revision>
  <dcterms:created xsi:type="dcterms:W3CDTF">2025-11-06T13:22:00Z</dcterms:created>
  <dcterms:modified xsi:type="dcterms:W3CDTF">2025-11-18T10:52:00Z</dcterms:modified>
</cp:coreProperties>
</file>