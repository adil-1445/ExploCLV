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1FC8" w:rsidRDefault="00811FC8" w:rsidP="007D08F7">
      <w:pPr>
        <w:pStyle w:val="Titre1"/>
        <w:jc w:val="right"/>
        <w:rPr>
          <w:color w:val="auto"/>
          <w:lang w:val="fr-FR"/>
        </w:rPr>
      </w:pPr>
      <w:r>
        <w:rPr>
          <w:noProof/>
          <w:lang w:val="fr-FR" w:eastAsia="fr-FR"/>
        </w:rPr>
        <w:drawing>
          <wp:anchor distT="0" distB="0" distL="114300" distR="114300" simplePos="0" relativeHeight="251658240" behindDoc="0" locked="0" layoutInCell="1" allowOverlap="1">
            <wp:simplePos x="0" y="0"/>
            <wp:positionH relativeFrom="column">
              <wp:posOffset>17956</wp:posOffset>
            </wp:positionH>
            <wp:positionV relativeFrom="paragraph">
              <wp:posOffset>306259</wp:posOffset>
            </wp:positionV>
            <wp:extent cx="1372238" cy="523466"/>
            <wp:effectExtent l="19050" t="0" r="0" b="0"/>
            <wp:wrapNone/>
            <wp:docPr id="3" name="Image 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il1\AppData\Local\Microsoft\Windows\INetCache\Content.Word\logo_calixa.jpg"/>
                    <pic:cNvPicPr>
                      <a:picLocks noChangeAspect="1" noChangeArrowheads="1"/>
                    </pic:cNvPicPr>
                  </pic:nvPicPr>
                  <pic:blipFill>
                    <a:blip r:embed="rId6"/>
                    <a:srcRect/>
                    <a:stretch>
                      <a:fillRect/>
                    </a:stretch>
                  </pic:blipFill>
                  <pic:spPr bwMode="auto">
                    <a:xfrm>
                      <a:off x="0" y="0"/>
                      <a:ext cx="1372238" cy="523466"/>
                    </a:xfrm>
                    <a:prstGeom prst="rect">
                      <a:avLst/>
                    </a:prstGeom>
                    <a:noFill/>
                    <a:ln w="9525">
                      <a:noFill/>
                      <a:miter lim="800000"/>
                      <a:headEnd/>
                      <a:tailEnd/>
                    </a:ln>
                  </pic:spPr>
                </pic:pic>
              </a:graphicData>
            </a:graphic>
          </wp:anchor>
        </w:drawing>
      </w:r>
      <w:r w:rsidR="007D08F7">
        <w:rPr>
          <w:color w:val="auto"/>
          <w:lang w:val="fr-FR"/>
        </w:rPr>
        <w:t xml:space="preserve">   </w:t>
      </w:r>
      <w:r w:rsidR="007D08F7">
        <w:rPr>
          <w:color w:val="auto"/>
          <w:lang w:val="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pt;height:42.05pt">
            <v:imagedata r:id="rId7" o:title="logo_ifp3"/>
          </v:shape>
        </w:pict>
      </w:r>
    </w:p>
    <w:p w:rsidR="00D4796B" w:rsidRPr="00811FC8" w:rsidRDefault="00AF6199" w:rsidP="00811FC8">
      <w:pPr>
        <w:pStyle w:val="Titre1"/>
        <w:jc w:val="center"/>
        <w:rPr>
          <w:color w:val="auto"/>
          <w:lang w:val="fr-FR"/>
        </w:rPr>
      </w:pPr>
      <w:r w:rsidRPr="00811FC8">
        <w:rPr>
          <w:color w:val="auto"/>
          <w:lang w:val="fr-FR"/>
        </w:rPr>
        <w:t xml:space="preserve">École </w:t>
      </w:r>
      <w:r w:rsidRPr="00811FC8">
        <w:rPr>
          <w:color w:val="auto"/>
          <w:lang w:val="fr-FR"/>
        </w:rPr>
        <w:t xml:space="preserve">secondaire </w:t>
      </w:r>
      <w:proofErr w:type="spellStart"/>
      <w:r w:rsidRPr="00811FC8">
        <w:rPr>
          <w:color w:val="auto"/>
          <w:lang w:val="fr-FR"/>
        </w:rPr>
        <w:t>Calixa</w:t>
      </w:r>
      <w:proofErr w:type="spellEnd"/>
      <w:r w:rsidRPr="00811FC8">
        <w:rPr>
          <w:color w:val="auto"/>
          <w:lang w:val="fr-FR"/>
        </w:rPr>
        <w:t>-</w:t>
      </w:r>
      <w:proofErr w:type="spellStart"/>
      <w:r w:rsidRPr="00811FC8">
        <w:rPr>
          <w:color w:val="auto"/>
          <w:lang w:val="fr-FR"/>
        </w:rPr>
        <w:t>Lavallée</w:t>
      </w:r>
      <w:proofErr w:type="spellEnd"/>
    </w:p>
    <w:p w:rsidR="00D4796B" w:rsidRPr="00811FC8" w:rsidRDefault="00AF6199" w:rsidP="00811FC8">
      <w:pPr>
        <w:jc w:val="center"/>
        <w:rPr>
          <w:lang w:val="fr-FR"/>
        </w:rPr>
      </w:pPr>
      <w:r w:rsidRPr="00811FC8">
        <w:rPr>
          <w:lang w:val="fr-FR"/>
        </w:rPr>
        <w:t>Activité : Exploration de la formation professionnelle</w:t>
      </w:r>
    </w:p>
    <w:p w:rsidR="00D4796B" w:rsidRPr="00811FC8" w:rsidRDefault="00AF6199" w:rsidP="00811FC8">
      <w:pPr>
        <w:jc w:val="center"/>
        <w:rPr>
          <w:lang w:val="fr-FR"/>
        </w:rPr>
      </w:pPr>
      <w:r w:rsidRPr="00811FC8">
        <w:rPr>
          <w:lang w:val="fr-FR"/>
        </w:rPr>
        <w:t>Dates : 1er et 2 décembre 2025</w:t>
      </w:r>
    </w:p>
    <w:p w:rsidR="00D4796B" w:rsidRPr="00811FC8" w:rsidRDefault="00D4796B">
      <w:pPr>
        <w:rPr>
          <w:lang w:val="fr-FR"/>
        </w:rPr>
      </w:pPr>
    </w:p>
    <w:p w:rsidR="00D4796B" w:rsidRPr="00811FC8" w:rsidRDefault="00AF6199" w:rsidP="00811FC8">
      <w:pPr>
        <w:pStyle w:val="Titre2"/>
        <w:jc w:val="center"/>
        <w:rPr>
          <w:color w:val="auto"/>
          <w:lang w:val="fr-FR"/>
        </w:rPr>
      </w:pPr>
      <w:r w:rsidRPr="00811FC8">
        <w:rPr>
          <w:color w:val="auto"/>
          <w:lang w:val="fr-FR"/>
        </w:rPr>
        <w:t>Objet : Autorisation parentale – Activité 'Exploration de la formation professionnelle'</w:t>
      </w:r>
    </w:p>
    <w:p w:rsidR="00D4796B" w:rsidRPr="00811FC8" w:rsidRDefault="00AF6199">
      <w:pPr>
        <w:rPr>
          <w:lang w:val="fr-FR"/>
        </w:rPr>
      </w:pPr>
      <w:r w:rsidRPr="00811FC8">
        <w:rPr>
          <w:lang w:val="fr-FR"/>
        </w:rPr>
        <w:t>Madame, Monsieur</w:t>
      </w:r>
      <w:proofErr w:type="gramStart"/>
      <w:r w:rsidRPr="00811FC8">
        <w:rPr>
          <w:lang w:val="fr-FR"/>
        </w:rPr>
        <w:t>,</w:t>
      </w:r>
      <w:proofErr w:type="gramEnd"/>
      <w:r w:rsidRPr="00811FC8">
        <w:rPr>
          <w:lang w:val="fr-FR"/>
        </w:rPr>
        <w:br/>
      </w:r>
      <w:r w:rsidRPr="00811FC8">
        <w:rPr>
          <w:lang w:val="fr-FR"/>
        </w:rPr>
        <w:br/>
        <w:t xml:space="preserve">Dans le cadre du cours </w:t>
      </w:r>
      <w:r w:rsidRPr="00811FC8">
        <w:rPr>
          <w:lang w:val="fr-FR"/>
        </w:rPr>
        <w:t>Exploration de la formation professionnelle (IFP3), votre enfant Jimmy participera à une activité d’immersion les 1er et 2 décembre 2025. Il découvrira le programme de formation professionnelle Pose d’armature du béton, offert au Centre de formation des mé</w:t>
      </w:r>
      <w:r w:rsidRPr="00811FC8">
        <w:rPr>
          <w:lang w:val="fr-FR"/>
        </w:rPr>
        <w:t xml:space="preserve">tiers de l’acier (CFMA), sous la supervision de M. </w:t>
      </w:r>
      <w:proofErr w:type="spellStart"/>
      <w:r w:rsidRPr="00811FC8">
        <w:rPr>
          <w:lang w:val="fr-FR"/>
        </w:rPr>
        <w:t>Hassene</w:t>
      </w:r>
      <w:proofErr w:type="spellEnd"/>
      <w:r w:rsidRPr="00811FC8">
        <w:rPr>
          <w:lang w:val="fr-FR"/>
        </w:rPr>
        <w:t xml:space="preserve"> Bada.</w:t>
      </w:r>
      <w:r w:rsidRPr="00811FC8">
        <w:rPr>
          <w:lang w:val="fr-FR"/>
        </w:rPr>
        <w:br/>
      </w:r>
      <w:r w:rsidRPr="00811FC8">
        <w:rPr>
          <w:lang w:val="fr-FR"/>
        </w:rPr>
        <w:br/>
        <w:t>Cette activité a pour objectif de lui permettre de vivre une expérience concrète dans un environnement professionnel, d’échanger avec des enseignants du domaine et d’en apprendre davantage s</w:t>
      </w:r>
      <w:r w:rsidRPr="00811FC8">
        <w:rPr>
          <w:lang w:val="fr-FR"/>
        </w:rPr>
        <w:t>ur les métiers liés à la construction métallique et au béton armé.</w:t>
      </w:r>
    </w:p>
    <w:p w:rsidR="00D4796B" w:rsidRPr="00811FC8" w:rsidRDefault="00AF6199">
      <w:pPr>
        <w:pStyle w:val="Titre2"/>
        <w:rPr>
          <w:color w:val="auto"/>
          <w:lang w:val="fr-FR"/>
        </w:rPr>
      </w:pPr>
      <w:r w:rsidRPr="00811FC8">
        <w:rPr>
          <w:color w:val="auto"/>
          <w:lang w:val="fr-FR"/>
        </w:rPr>
        <w:t>Informations générales</w:t>
      </w:r>
    </w:p>
    <w:p w:rsidR="00D4796B" w:rsidRPr="00811FC8" w:rsidRDefault="00AF6199">
      <w:pPr>
        <w:rPr>
          <w:lang w:val="fr-FR"/>
        </w:rPr>
      </w:pPr>
      <w:r w:rsidRPr="00811FC8">
        <w:rPr>
          <w:lang w:val="fr-FR"/>
        </w:rPr>
        <w:t>• Horaire de la journée</w:t>
      </w:r>
      <w:r w:rsidRPr="00811FC8">
        <w:rPr>
          <w:lang w:val="fr-FR"/>
        </w:rPr>
        <w:br/>
        <w:t xml:space="preserve">  - Arrivée au centre de formation vers 8 h 15</w:t>
      </w:r>
      <w:r w:rsidRPr="00811FC8">
        <w:rPr>
          <w:lang w:val="fr-FR"/>
        </w:rPr>
        <w:br/>
        <w:t xml:space="preserve">  - Début des activités à 8 h 30</w:t>
      </w:r>
      <w:r w:rsidRPr="00811FC8">
        <w:rPr>
          <w:lang w:val="fr-FR"/>
        </w:rPr>
        <w:br/>
        <w:t xml:space="preserve">  - Dîner : emmener un lunch (aucune cafétéria sur place)</w:t>
      </w:r>
      <w:r w:rsidRPr="00811FC8">
        <w:rPr>
          <w:lang w:val="fr-FR"/>
        </w:rPr>
        <w:br/>
        <w:t xml:space="preserve">  - </w:t>
      </w:r>
      <w:r w:rsidRPr="00811FC8">
        <w:rPr>
          <w:lang w:val="fr-FR"/>
        </w:rPr>
        <w:t>Fin des activités vers 14 h 30</w:t>
      </w:r>
    </w:p>
    <w:p w:rsidR="00D4796B" w:rsidRPr="00811FC8" w:rsidRDefault="00AF6199">
      <w:pPr>
        <w:pStyle w:val="Titre2"/>
        <w:rPr>
          <w:color w:val="auto"/>
          <w:lang w:val="fr-FR"/>
        </w:rPr>
      </w:pPr>
      <w:r w:rsidRPr="00811FC8">
        <w:rPr>
          <w:color w:val="auto"/>
          <w:lang w:val="fr-FR"/>
        </w:rPr>
        <w:t>Transport – Centre de formation des métiers de l’acier (CFMA)</w:t>
      </w:r>
    </w:p>
    <w:p w:rsidR="00160480" w:rsidRDefault="00AF6199">
      <w:pPr>
        <w:rPr>
          <w:lang w:val="fr-FR"/>
        </w:rPr>
      </w:pPr>
      <w:r w:rsidRPr="00811FC8">
        <w:rPr>
          <w:lang w:val="fr-FR"/>
        </w:rPr>
        <w:t>• Adresse : 9200, rue de l’Innovation, Anjou</w:t>
      </w:r>
      <w:r w:rsidRPr="00811FC8">
        <w:rPr>
          <w:lang w:val="fr-FR"/>
        </w:rPr>
        <w:br/>
      </w:r>
      <w:r w:rsidRPr="00811FC8">
        <w:rPr>
          <w:lang w:val="fr-FR"/>
        </w:rPr>
        <w:br/>
        <w:t>Les élèves devront se rendre par leurs propres moyens au centre de formation. Aucun transport scolaire n’est prévu po</w:t>
      </w:r>
      <w:r w:rsidRPr="00811FC8">
        <w:rPr>
          <w:lang w:val="fr-FR"/>
        </w:rPr>
        <w:t>ur ce lieu. Ils doivent prévoir leur déplacement afin d’arriver avant 8 h 15.</w:t>
      </w:r>
    </w:p>
    <w:p w:rsidR="00160480" w:rsidRDefault="00160480">
      <w:pPr>
        <w:rPr>
          <w:lang w:val="fr-FR"/>
        </w:rPr>
      </w:pPr>
      <w:r>
        <w:rPr>
          <w:lang w:val="fr-FR"/>
        </w:rPr>
        <w:br w:type="page"/>
      </w:r>
    </w:p>
    <w:p w:rsidR="00D4796B" w:rsidRPr="00811FC8" w:rsidRDefault="00D4796B">
      <w:pPr>
        <w:rPr>
          <w:lang w:val="fr-FR"/>
        </w:rPr>
      </w:pPr>
    </w:p>
    <w:p w:rsidR="00D4796B" w:rsidRPr="00811FC8" w:rsidRDefault="00AF6199">
      <w:pPr>
        <w:pStyle w:val="Titre2"/>
        <w:rPr>
          <w:color w:val="auto"/>
          <w:lang w:val="fr-FR"/>
        </w:rPr>
      </w:pPr>
      <w:r w:rsidRPr="00811FC8">
        <w:rPr>
          <w:color w:val="auto"/>
          <w:lang w:val="fr-FR"/>
        </w:rPr>
        <w:t>Tenue vestimentaire</w:t>
      </w:r>
    </w:p>
    <w:p w:rsidR="00D4796B" w:rsidRPr="00811FC8" w:rsidRDefault="00AF6199">
      <w:pPr>
        <w:rPr>
          <w:lang w:val="fr-FR"/>
        </w:rPr>
      </w:pPr>
      <w:r w:rsidRPr="00811FC8">
        <w:rPr>
          <w:lang w:val="fr-FR"/>
        </w:rPr>
        <w:t>Votre enfant doit porter des vêtements longs, résistants et confortables, adaptés à un atelier de construction (pantalon long et chandail à manches longues re</w:t>
      </w:r>
      <w:r w:rsidRPr="00811FC8">
        <w:rPr>
          <w:lang w:val="fr-FR"/>
        </w:rPr>
        <w:t>commandés). Les chaussures de sécurité (embout d’acier) sont obligatoires. Le centre de formation fournira les chaussures de sécurité nécessaires; la pointure de votre enfant a déjà été enregistrée.</w:t>
      </w:r>
    </w:p>
    <w:p w:rsidR="00D4796B" w:rsidRPr="00811FC8" w:rsidRDefault="00AF6199">
      <w:pPr>
        <w:pStyle w:val="Titre2"/>
        <w:rPr>
          <w:color w:val="auto"/>
          <w:lang w:val="fr-FR"/>
        </w:rPr>
      </w:pPr>
      <w:r w:rsidRPr="00811FC8">
        <w:rPr>
          <w:color w:val="auto"/>
          <w:lang w:val="fr-FR"/>
        </w:rPr>
        <w:t>Présence</w:t>
      </w:r>
    </w:p>
    <w:p w:rsidR="00D4796B" w:rsidRPr="00811FC8" w:rsidRDefault="00AF6199">
      <w:pPr>
        <w:rPr>
          <w:lang w:val="fr-FR"/>
        </w:rPr>
      </w:pPr>
      <w:r w:rsidRPr="00811FC8">
        <w:rPr>
          <w:lang w:val="fr-FR"/>
        </w:rPr>
        <w:t>Au début de la formation, les formateurs aborder</w:t>
      </w:r>
      <w:r w:rsidRPr="00811FC8">
        <w:rPr>
          <w:lang w:val="fr-FR"/>
        </w:rPr>
        <w:t>ont des notions essentielles liées à la santé et sécurité au travail. Pour cette raison, la présence de votre enfant lors de la première journée (1er décembre) est obligatoire. Si votre enfant est absent le premier jour, même avec une absence justifiée, il</w:t>
      </w:r>
      <w:r w:rsidRPr="00811FC8">
        <w:rPr>
          <w:lang w:val="fr-FR"/>
        </w:rPr>
        <w:t xml:space="preserve"> ne pourra pas participer à la deuxième journée (2 décembre) et devra rester à la maison.</w:t>
      </w:r>
    </w:p>
    <w:p w:rsidR="00D4796B" w:rsidRPr="00811FC8" w:rsidRDefault="00AF6199">
      <w:pPr>
        <w:pStyle w:val="Titre2"/>
        <w:rPr>
          <w:color w:val="auto"/>
          <w:lang w:val="fr-FR"/>
        </w:rPr>
      </w:pPr>
      <w:r w:rsidRPr="00811FC8">
        <w:rPr>
          <w:color w:val="auto"/>
          <w:lang w:val="fr-FR"/>
        </w:rPr>
        <w:t>Comportement et sécurité</w:t>
      </w:r>
    </w:p>
    <w:p w:rsidR="00D4796B" w:rsidRPr="00811FC8" w:rsidRDefault="00AF6199">
      <w:pPr>
        <w:rPr>
          <w:lang w:val="fr-FR"/>
        </w:rPr>
      </w:pPr>
      <w:r w:rsidRPr="00811FC8">
        <w:rPr>
          <w:lang w:val="fr-FR"/>
        </w:rPr>
        <w:t>Durant toute l’activité, votre enfant demeurera sous la responsabilité de l’accompagnateur et devra :</w:t>
      </w:r>
      <w:r w:rsidRPr="00811FC8">
        <w:rPr>
          <w:lang w:val="fr-FR"/>
        </w:rPr>
        <w:br/>
        <w:t xml:space="preserve">- respecter les règles et consignes de </w:t>
      </w:r>
      <w:r w:rsidRPr="00811FC8">
        <w:rPr>
          <w:lang w:val="fr-FR"/>
        </w:rPr>
        <w:t>sécurité du centre de formation,</w:t>
      </w:r>
      <w:r w:rsidRPr="00811FC8">
        <w:rPr>
          <w:lang w:val="fr-FR"/>
        </w:rPr>
        <w:br/>
        <w:t>- adopter un comportement respectueux et responsable,</w:t>
      </w:r>
      <w:r w:rsidRPr="00811FC8">
        <w:rPr>
          <w:lang w:val="fr-FR"/>
        </w:rPr>
        <w:br/>
        <w:t xml:space="preserve">- et représenter fièrement l’école </w:t>
      </w:r>
      <w:proofErr w:type="spellStart"/>
      <w:r w:rsidRPr="00811FC8">
        <w:rPr>
          <w:lang w:val="fr-FR"/>
        </w:rPr>
        <w:t>Calixa</w:t>
      </w:r>
      <w:proofErr w:type="spellEnd"/>
      <w:r w:rsidRPr="00811FC8">
        <w:rPr>
          <w:lang w:val="fr-FR"/>
        </w:rPr>
        <w:t>-</w:t>
      </w:r>
      <w:proofErr w:type="spellStart"/>
      <w:r w:rsidRPr="00811FC8">
        <w:rPr>
          <w:lang w:val="fr-FR"/>
        </w:rPr>
        <w:t>Lavallée</w:t>
      </w:r>
      <w:proofErr w:type="spellEnd"/>
      <w:r w:rsidRPr="00811FC8">
        <w:rPr>
          <w:lang w:val="fr-FR"/>
        </w:rPr>
        <w:t>.</w:t>
      </w:r>
    </w:p>
    <w:p w:rsidR="00160480" w:rsidRDefault="00160480">
      <w:pPr>
        <w:pStyle w:val="Titre2"/>
        <w:rPr>
          <w:color w:val="auto"/>
          <w:lang w:val="fr-FR"/>
        </w:rPr>
      </w:pPr>
    </w:p>
    <w:p w:rsidR="00D4796B" w:rsidRPr="00811FC8" w:rsidRDefault="00AF6199">
      <w:pPr>
        <w:pStyle w:val="Titre2"/>
        <w:rPr>
          <w:color w:val="auto"/>
          <w:lang w:val="fr-FR"/>
        </w:rPr>
      </w:pPr>
      <w:r w:rsidRPr="00811FC8">
        <w:rPr>
          <w:color w:val="auto"/>
          <w:lang w:val="fr-FR"/>
        </w:rPr>
        <w:t>Autorisation parentale</w:t>
      </w:r>
    </w:p>
    <w:p w:rsidR="004A2374" w:rsidRDefault="00AF6199">
      <w:pPr>
        <w:rPr>
          <w:lang w:val="fr-FR"/>
        </w:rPr>
      </w:pPr>
      <w:r w:rsidRPr="00811FC8">
        <w:rPr>
          <w:lang w:val="fr-FR"/>
        </w:rPr>
        <w:t>Je, soussigné(e) ____________________________________________</w:t>
      </w:r>
      <w:proofErr w:type="gramStart"/>
      <w:r w:rsidRPr="00811FC8">
        <w:rPr>
          <w:lang w:val="fr-FR"/>
        </w:rPr>
        <w:t>,</w:t>
      </w:r>
      <w:proofErr w:type="gramEnd"/>
      <w:r w:rsidRPr="00811FC8">
        <w:rPr>
          <w:lang w:val="fr-FR"/>
        </w:rPr>
        <w:br/>
        <w:t>autorise mon enfant ___________</w:t>
      </w:r>
      <w:r w:rsidRPr="00811FC8">
        <w:rPr>
          <w:lang w:val="fr-FR"/>
        </w:rPr>
        <w:t>___</w:t>
      </w:r>
      <w:r w:rsidR="00160480" w:rsidRPr="00160480">
        <w:rPr>
          <w:lang w:val="fr-FR"/>
        </w:rPr>
        <w:t xml:space="preserve"> </w:t>
      </w:r>
      <w:r w:rsidR="00160480" w:rsidRPr="00160480">
        <w:rPr>
          <w:b/>
          <w:u w:val="single"/>
          <w:lang w:val="fr-FR"/>
        </w:rPr>
        <w:t>Jimmy</w:t>
      </w:r>
      <w:r w:rsidR="00160480" w:rsidRPr="00811FC8">
        <w:rPr>
          <w:lang w:val="fr-FR"/>
        </w:rPr>
        <w:t xml:space="preserve"> </w:t>
      </w:r>
      <w:r w:rsidRPr="00811FC8">
        <w:rPr>
          <w:lang w:val="fr-FR"/>
        </w:rPr>
        <w:t>______________________________,</w:t>
      </w:r>
      <w:r w:rsidRPr="00811FC8">
        <w:rPr>
          <w:lang w:val="fr-FR"/>
        </w:rPr>
        <w:br/>
        <w:t>à participer à l’activité 'Exploration de la formation professionnelle – Pose d’armature du béton' les 1er et 2 décembre 2025.</w:t>
      </w:r>
      <w:r w:rsidRPr="00811FC8">
        <w:rPr>
          <w:lang w:val="fr-FR"/>
        </w:rPr>
        <w:br/>
      </w:r>
      <w:r w:rsidRPr="00811FC8">
        <w:rPr>
          <w:lang w:val="fr-FR"/>
        </w:rPr>
        <w:br/>
      </w:r>
      <w:r w:rsidRPr="00160480">
        <w:rPr>
          <w:lang w:val="fr-FR"/>
        </w:rPr>
        <w:t>Signature du parent : ___________________________    Date : ______________</w:t>
      </w:r>
    </w:p>
    <w:p w:rsidR="004A2374" w:rsidRDefault="004A2374">
      <w:pPr>
        <w:rPr>
          <w:lang w:val="fr-FR"/>
        </w:rPr>
      </w:pPr>
      <w:r>
        <w:rPr>
          <w:lang w:val="fr-FR"/>
        </w:rPr>
        <w:br w:type="page"/>
      </w:r>
    </w:p>
    <w:p w:rsidR="004A2374" w:rsidRDefault="004A2374" w:rsidP="004A2374">
      <w:pPr>
        <w:pStyle w:val="Titre1"/>
        <w:jc w:val="right"/>
        <w:rPr>
          <w:color w:val="auto"/>
          <w:lang w:val="fr-FR"/>
        </w:rPr>
      </w:pPr>
      <w:r>
        <w:rPr>
          <w:noProof/>
          <w:lang w:val="fr-FR" w:eastAsia="fr-FR"/>
        </w:rPr>
        <w:lastRenderedPageBreak/>
        <w:drawing>
          <wp:anchor distT="0" distB="0" distL="114300" distR="114300" simplePos="0" relativeHeight="251660288" behindDoc="0" locked="0" layoutInCell="1" allowOverlap="1">
            <wp:simplePos x="0" y="0"/>
            <wp:positionH relativeFrom="column">
              <wp:posOffset>17956</wp:posOffset>
            </wp:positionH>
            <wp:positionV relativeFrom="paragraph">
              <wp:posOffset>306259</wp:posOffset>
            </wp:positionV>
            <wp:extent cx="1372238" cy="523466"/>
            <wp:effectExtent l="19050" t="0" r="0" b="0"/>
            <wp:wrapNone/>
            <wp:docPr id="1" name="Image 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il1\AppData\Local\Microsoft\Windows\INetCache\Content.Word\logo_calixa.jpg"/>
                    <pic:cNvPicPr>
                      <a:picLocks noChangeAspect="1" noChangeArrowheads="1"/>
                    </pic:cNvPicPr>
                  </pic:nvPicPr>
                  <pic:blipFill>
                    <a:blip r:embed="rId6"/>
                    <a:srcRect/>
                    <a:stretch>
                      <a:fillRect/>
                    </a:stretch>
                  </pic:blipFill>
                  <pic:spPr bwMode="auto">
                    <a:xfrm>
                      <a:off x="0" y="0"/>
                      <a:ext cx="1372238" cy="523466"/>
                    </a:xfrm>
                    <a:prstGeom prst="rect">
                      <a:avLst/>
                    </a:prstGeom>
                    <a:noFill/>
                    <a:ln w="9525">
                      <a:noFill/>
                      <a:miter lim="800000"/>
                      <a:headEnd/>
                      <a:tailEnd/>
                    </a:ln>
                  </pic:spPr>
                </pic:pic>
              </a:graphicData>
            </a:graphic>
          </wp:anchor>
        </w:drawing>
      </w:r>
      <w:r>
        <w:rPr>
          <w:color w:val="auto"/>
          <w:lang w:val="fr-FR"/>
        </w:rPr>
        <w:t xml:space="preserve">   </w:t>
      </w:r>
      <w:r>
        <w:rPr>
          <w:noProof/>
          <w:color w:val="auto"/>
          <w:lang w:val="fr-FR" w:eastAsia="fr-FR"/>
        </w:rPr>
        <w:drawing>
          <wp:inline distT="0" distB="0" distL="0" distR="0">
            <wp:extent cx="609600" cy="537210"/>
            <wp:effectExtent l="19050" t="0" r="0" b="0"/>
            <wp:docPr id="7" name="Image 7"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il1\AppData\Local\Microsoft\Windows\INetCache\Content.Word\logo_ifp3.jpg"/>
                    <pic:cNvPicPr>
                      <a:picLocks noChangeAspect="1" noChangeArrowheads="1"/>
                    </pic:cNvPicPr>
                  </pic:nvPicPr>
                  <pic:blipFill>
                    <a:blip r:embed="rId8"/>
                    <a:srcRect/>
                    <a:stretch>
                      <a:fillRect/>
                    </a:stretch>
                  </pic:blipFill>
                  <pic:spPr bwMode="auto">
                    <a:xfrm>
                      <a:off x="0" y="0"/>
                      <a:ext cx="609600" cy="537210"/>
                    </a:xfrm>
                    <a:prstGeom prst="rect">
                      <a:avLst/>
                    </a:prstGeom>
                    <a:noFill/>
                    <a:ln w="9525">
                      <a:noFill/>
                      <a:miter lim="800000"/>
                      <a:headEnd/>
                      <a:tailEnd/>
                    </a:ln>
                  </pic:spPr>
                </pic:pic>
              </a:graphicData>
            </a:graphic>
          </wp:inline>
        </w:drawing>
      </w:r>
    </w:p>
    <w:p w:rsidR="004A2374" w:rsidRPr="00811FC8" w:rsidRDefault="004A2374" w:rsidP="004A2374">
      <w:pPr>
        <w:pStyle w:val="Titre1"/>
        <w:jc w:val="center"/>
        <w:rPr>
          <w:color w:val="auto"/>
          <w:lang w:val="fr-FR"/>
        </w:rPr>
      </w:pPr>
      <w:r w:rsidRPr="00811FC8">
        <w:rPr>
          <w:color w:val="auto"/>
          <w:lang w:val="fr-FR"/>
        </w:rPr>
        <w:t xml:space="preserve">École secondaire </w:t>
      </w:r>
      <w:proofErr w:type="spellStart"/>
      <w:r w:rsidRPr="00811FC8">
        <w:rPr>
          <w:color w:val="auto"/>
          <w:lang w:val="fr-FR"/>
        </w:rPr>
        <w:t>Calixa</w:t>
      </w:r>
      <w:proofErr w:type="spellEnd"/>
      <w:r w:rsidRPr="00811FC8">
        <w:rPr>
          <w:color w:val="auto"/>
          <w:lang w:val="fr-FR"/>
        </w:rPr>
        <w:t>-</w:t>
      </w:r>
      <w:proofErr w:type="spellStart"/>
      <w:r w:rsidRPr="00811FC8">
        <w:rPr>
          <w:color w:val="auto"/>
          <w:lang w:val="fr-FR"/>
        </w:rPr>
        <w:t>Lavallée</w:t>
      </w:r>
      <w:proofErr w:type="spellEnd"/>
    </w:p>
    <w:p w:rsidR="004A2374" w:rsidRPr="00811FC8" w:rsidRDefault="004A2374" w:rsidP="004A2374">
      <w:pPr>
        <w:jc w:val="center"/>
        <w:rPr>
          <w:lang w:val="fr-FR"/>
        </w:rPr>
      </w:pPr>
      <w:r w:rsidRPr="00811FC8">
        <w:rPr>
          <w:lang w:val="fr-FR"/>
        </w:rPr>
        <w:t>Activité : Exploration de la formation professionnelle</w:t>
      </w:r>
    </w:p>
    <w:p w:rsidR="004A2374" w:rsidRPr="00811FC8" w:rsidRDefault="004A2374" w:rsidP="004A2374">
      <w:pPr>
        <w:jc w:val="center"/>
        <w:rPr>
          <w:lang w:val="fr-FR"/>
        </w:rPr>
      </w:pPr>
      <w:r w:rsidRPr="00811FC8">
        <w:rPr>
          <w:lang w:val="fr-FR"/>
        </w:rPr>
        <w:t>Dates : 1er et 2 décembre 2025</w:t>
      </w:r>
    </w:p>
    <w:p w:rsidR="004A2374" w:rsidRPr="00811FC8" w:rsidRDefault="004A2374" w:rsidP="004A2374">
      <w:pPr>
        <w:rPr>
          <w:lang w:val="fr-FR"/>
        </w:rPr>
      </w:pPr>
    </w:p>
    <w:p w:rsidR="004A2374" w:rsidRPr="00811FC8" w:rsidRDefault="004A2374" w:rsidP="004A2374">
      <w:pPr>
        <w:pStyle w:val="Titre2"/>
        <w:jc w:val="center"/>
        <w:rPr>
          <w:color w:val="auto"/>
          <w:lang w:val="fr-FR"/>
        </w:rPr>
      </w:pPr>
      <w:r w:rsidRPr="00811FC8">
        <w:rPr>
          <w:color w:val="auto"/>
          <w:lang w:val="fr-FR"/>
        </w:rPr>
        <w:t>Objet : Autorisation parentale – Activité 'Exploration de la formation professionnelle'</w:t>
      </w:r>
    </w:p>
    <w:p w:rsidR="004A2374" w:rsidRPr="00811FC8" w:rsidRDefault="004A2374" w:rsidP="004A2374">
      <w:pPr>
        <w:rPr>
          <w:lang w:val="fr-FR"/>
        </w:rPr>
      </w:pPr>
      <w:r w:rsidRPr="00811FC8">
        <w:rPr>
          <w:lang w:val="fr-FR"/>
        </w:rPr>
        <w:t>Madame, Monsieur</w:t>
      </w:r>
      <w:proofErr w:type="gramStart"/>
      <w:r w:rsidRPr="00811FC8">
        <w:rPr>
          <w:lang w:val="fr-FR"/>
        </w:rPr>
        <w:t>,</w:t>
      </w:r>
      <w:proofErr w:type="gramEnd"/>
      <w:r w:rsidRPr="00811FC8">
        <w:rPr>
          <w:lang w:val="fr-FR"/>
        </w:rPr>
        <w:br/>
      </w:r>
      <w:r w:rsidRPr="00811FC8">
        <w:rPr>
          <w:lang w:val="fr-FR"/>
        </w:rPr>
        <w:br/>
        <w:t xml:space="preserve">Dans le cadre du cours Exploration de la formation professionnelle (IFP3), votre enfant </w:t>
      </w:r>
      <w:r w:rsidRPr="004A2374">
        <w:rPr>
          <w:lang w:val="fr-FR"/>
        </w:rPr>
        <w:t>Benjamin</w:t>
      </w:r>
      <w:r>
        <w:rPr>
          <w:lang w:val="fr-FR"/>
        </w:rPr>
        <w:t xml:space="preserve"> </w:t>
      </w:r>
      <w:r w:rsidRPr="00811FC8">
        <w:rPr>
          <w:lang w:val="fr-FR"/>
        </w:rPr>
        <w:t xml:space="preserve">participera à une activité d’immersion les 1er et 2 décembre 2025. Il découvrira le programme de formation professionnelle Pose d’armature du béton, offert au Centre de formation des métiers de l’acier (CFMA), sous la supervision de M. </w:t>
      </w:r>
      <w:proofErr w:type="spellStart"/>
      <w:r w:rsidRPr="00811FC8">
        <w:rPr>
          <w:lang w:val="fr-FR"/>
        </w:rPr>
        <w:t>Hassene</w:t>
      </w:r>
      <w:proofErr w:type="spellEnd"/>
      <w:r w:rsidRPr="00811FC8">
        <w:rPr>
          <w:lang w:val="fr-FR"/>
        </w:rPr>
        <w:t xml:space="preserve"> Bada.</w:t>
      </w:r>
      <w:r w:rsidRPr="00811FC8">
        <w:rPr>
          <w:lang w:val="fr-FR"/>
        </w:rPr>
        <w:br/>
      </w:r>
      <w:r w:rsidRPr="00811FC8">
        <w:rPr>
          <w:lang w:val="fr-FR"/>
        </w:rPr>
        <w:br/>
        <w:t>Cette activité a pour objectif de lui permettre de vivre une expérience concrète dans un environnement professionnel, d’échanger avec des enseignants du domaine et d’en apprendre davantage sur les métiers liés à la construction métallique et au béton armé.</w:t>
      </w:r>
    </w:p>
    <w:p w:rsidR="004A2374" w:rsidRPr="00811FC8" w:rsidRDefault="004A2374" w:rsidP="004A2374">
      <w:pPr>
        <w:pStyle w:val="Titre2"/>
        <w:rPr>
          <w:color w:val="auto"/>
          <w:lang w:val="fr-FR"/>
        </w:rPr>
      </w:pPr>
      <w:r w:rsidRPr="00811FC8">
        <w:rPr>
          <w:color w:val="auto"/>
          <w:lang w:val="fr-FR"/>
        </w:rPr>
        <w:t>Informations générales</w:t>
      </w:r>
    </w:p>
    <w:p w:rsidR="004A2374" w:rsidRPr="00811FC8" w:rsidRDefault="004A2374" w:rsidP="004A2374">
      <w:pPr>
        <w:rPr>
          <w:lang w:val="fr-FR"/>
        </w:rPr>
      </w:pPr>
      <w:r w:rsidRPr="00811FC8">
        <w:rPr>
          <w:lang w:val="fr-FR"/>
        </w:rPr>
        <w:t>• Horaire de la journée</w:t>
      </w:r>
      <w:r w:rsidRPr="00811FC8">
        <w:rPr>
          <w:lang w:val="fr-FR"/>
        </w:rPr>
        <w:br/>
        <w:t xml:space="preserve">  - Arrivée au centre de formation vers 8 h 15</w:t>
      </w:r>
      <w:r w:rsidRPr="00811FC8">
        <w:rPr>
          <w:lang w:val="fr-FR"/>
        </w:rPr>
        <w:br/>
        <w:t xml:space="preserve">  - Début des activités à 8 h 30</w:t>
      </w:r>
      <w:r w:rsidRPr="00811FC8">
        <w:rPr>
          <w:lang w:val="fr-FR"/>
        </w:rPr>
        <w:br/>
        <w:t xml:space="preserve">  - Dîner : emmener un lunch (aucune cafétéria sur place)</w:t>
      </w:r>
      <w:r w:rsidRPr="00811FC8">
        <w:rPr>
          <w:lang w:val="fr-FR"/>
        </w:rPr>
        <w:br/>
        <w:t xml:space="preserve">  - Fin des activités vers 14 h 30</w:t>
      </w:r>
    </w:p>
    <w:p w:rsidR="004A2374" w:rsidRPr="00811FC8" w:rsidRDefault="004A2374" w:rsidP="004A2374">
      <w:pPr>
        <w:pStyle w:val="Titre2"/>
        <w:rPr>
          <w:color w:val="auto"/>
          <w:lang w:val="fr-FR"/>
        </w:rPr>
      </w:pPr>
      <w:r w:rsidRPr="00811FC8">
        <w:rPr>
          <w:color w:val="auto"/>
          <w:lang w:val="fr-FR"/>
        </w:rPr>
        <w:t>Transport – Centre de formation des métiers de l’acier (CFMA)</w:t>
      </w:r>
    </w:p>
    <w:p w:rsidR="004A2374" w:rsidRDefault="004A2374" w:rsidP="004A2374">
      <w:pPr>
        <w:rPr>
          <w:lang w:val="fr-FR"/>
        </w:rPr>
      </w:pPr>
      <w:r w:rsidRPr="00811FC8">
        <w:rPr>
          <w:lang w:val="fr-FR"/>
        </w:rPr>
        <w:t>• Adresse : 9200, rue de l’Innovation, Anjou</w:t>
      </w:r>
      <w:r w:rsidRPr="00811FC8">
        <w:rPr>
          <w:lang w:val="fr-FR"/>
        </w:rPr>
        <w:br/>
      </w:r>
      <w:r w:rsidRPr="00811FC8">
        <w:rPr>
          <w:lang w:val="fr-FR"/>
        </w:rPr>
        <w:br/>
        <w:t>Les élèves devront se rendre par leurs propres moyens au centre de formation. Aucun transport scolaire n’est prévu pour ce lieu. Ils doivent prévoir leur déplacement afin d’arriver avant 8 h 15.</w:t>
      </w:r>
    </w:p>
    <w:p w:rsidR="004A2374" w:rsidRDefault="004A2374" w:rsidP="004A2374">
      <w:pPr>
        <w:rPr>
          <w:lang w:val="fr-FR"/>
        </w:rPr>
      </w:pPr>
      <w:r>
        <w:rPr>
          <w:lang w:val="fr-FR"/>
        </w:rPr>
        <w:br w:type="page"/>
      </w:r>
    </w:p>
    <w:p w:rsidR="004A2374" w:rsidRPr="00811FC8" w:rsidRDefault="004A2374" w:rsidP="004A2374">
      <w:pPr>
        <w:rPr>
          <w:lang w:val="fr-FR"/>
        </w:rPr>
      </w:pPr>
    </w:p>
    <w:p w:rsidR="004A2374" w:rsidRPr="00811FC8" w:rsidRDefault="004A2374" w:rsidP="004A2374">
      <w:pPr>
        <w:pStyle w:val="Titre2"/>
        <w:rPr>
          <w:color w:val="auto"/>
          <w:lang w:val="fr-FR"/>
        </w:rPr>
      </w:pPr>
      <w:r w:rsidRPr="00811FC8">
        <w:rPr>
          <w:color w:val="auto"/>
          <w:lang w:val="fr-FR"/>
        </w:rPr>
        <w:t>Tenue vestimentaire</w:t>
      </w:r>
    </w:p>
    <w:p w:rsidR="004A2374" w:rsidRPr="00811FC8" w:rsidRDefault="004A2374" w:rsidP="004A2374">
      <w:pPr>
        <w:rPr>
          <w:lang w:val="fr-FR"/>
        </w:rPr>
      </w:pPr>
      <w:r w:rsidRPr="00811FC8">
        <w:rPr>
          <w:lang w:val="fr-FR"/>
        </w:rPr>
        <w:t>Votre enfant doit porter des vêtements longs, résistants et confortables, adaptés à un atelier de construction (pantalon long et chandail à manches longues recommandés). Les chaussures de sécurité (embout d’acier) sont obligatoires. Le centre de formation fournira les chaussures de sécurité nécessaires; la pointure de votre enfant a déjà été enregistrée.</w:t>
      </w:r>
    </w:p>
    <w:p w:rsidR="004A2374" w:rsidRPr="00811FC8" w:rsidRDefault="004A2374" w:rsidP="004A2374">
      <w:pPr>
        <w:pStyle w:val="Titre2"/>
        <w:rPr>
          <w:color w:val="auto"/>
          <w:lang w:val="fr-FR"/>
        </w:rPr>
      </w:pPr>
      <w:r w:rsidRPr="00811FC8">
        <w:rPr>
          <w:color w:val="auto"/>
          <w:lang w:val="fr-FR"/>
        </w:rPr>
        <w:t>Présence</w:t>
      </w:r>
    </w:p>
    <w:p w:rsidR="004A2374" w:rsidRPr="00811FC8" w:rsidRDefault="004A2374" w:rsidP="004A2374">
      <w:pPr>
        <w:rPr>
          <w:lang w:val="fr-FR"/>
        </w:rPr>
      </w:pPr>
      <w:r w:rsidRPr="00811FC8">
        <w:rPr>
          <w:lang w:val="fr-FR"/>
        </w:rPr>
        <w:t>Au début de la formation, les formateurs aborderont des notions essentielles liées à la santé et sécurité au travail. Pour cette raison, la présence de votre enfant lors de la première journée (1er décembre) est obligatoire. Si votre enfant est absent le premier jour, même avec une absence justifiée, il ne pourra pas participer à la deuxième journée (2 décembre) et devra rester à la maison.</w:t>
      </w:r>
    </w:p>
    <w:p w:rsidR="004A2374" w:rsidRPr="00811FC8" w:rsidRDefault="004A2374" w:rsidP="004A2374">
      <w:pPr>
        <w:pStyle w:val="Titre2"/>
        <w:rPr>
          <w:color w:val="auto"/>
          <w:lang w:val="fr-FR"/>
        </w:rPr>
      </w:pPr>
      <w:r w:rsidRPr="00811FC8">
        <w:rPr>
          <w:color w:val="auto"/>
          <w:lang w:val="fr-FR"/>
        </w:rPr>
        <w:t>Comportement et sécurité</w:t>
      </w:r>
    </w:p>
    <w:p w:rsidR="004A2374" w:rsidRPr="00811FC8" w:rsidRDefault="004A2374" w:rsidP="004A2374">
      <w:pPr>
        <w:rPr>
          <w:lang w:val="fr-FR"/>
        </w:rPr>
      </w:pPr>
      <w:r w:rsidRPr="00811FC8">
        <w:rPr>
          <w:lang w:val="fr-FR"/>
        </w:rPr>
        <w:t>Durant toute l’activité, votre enfant demeurera sous la responsabilité de l’accompagnateur et devra :</w:t>
      </w:r>
      <w:r w:rsidRPr="00811FC8">
        <w:rPr>
          <w:lang w:val="fr-FR"/>
        </w:rPr>
        <w:br/>
        <w:t>- respecter les règles et consignes de sécurité du centre de formation,</w:t>
      </w:r>
      <w:r w:rsidRPr="00811FC8">
        <w:rPr>
          <w:lang w:val="fr-FR"/>
        </w:rPr>
        <w:br/>
        <w:t>- adopter un comportement respectueux et responsable,</w:t>
      </w:r>
      <w:r w:rsidRPr="00811FC8">
        <w:rPr>
          <w:lang w:val="fr-FR"/>
        </w:rPr>
        <w:br/>
        <w:t xml:space="preserve">- et représenter fièrement l’école </w:t>
      </w:r>
      <w:proofErr w:type="spellStart"/>
      <w:r w:rsidRPr="00811FC8">
        <w:rPr>
          <w:lang w:val="fr-FR"/>
        </w:rPr>
        <w:t>Calixa</w:t>
      </w:r>
      <w:proofErr w:type="spellEnd"/>
      <w:r w:rsidRPr="00811FC8">
        <w:rPr>
          <w:lang w:val="fr-FR"/>
        </w:rPr>
        <w:t>-</w:t>
      </w:r>
      <w:proofErr w:type="spellStart"/>
      <w:r w:rsidRPr="00811FC8">
        <w:rPr>
          <w:lang w:val="fr-FR"/>
        </w:rPr>
        <w:t>Lavallée</w:t>
      </w:r>
      <w:proofErr w:type="spellEnd"/>
      <w:r w:rsidRPr="00811FC8">
        <w:rPr>
          <w:lang w:val="fr-FR"/>
        </w:rPr>
        <w:t>.</w:t>
      </w:r>
    </w:p>
    <w:p w:rsidR="004A2374" w:rsidRDefault="004A2374" w:rsidP="004A2374">
      <w:pPr>
        <w:pStyle w:val="Titre2"/>
        <w:rPr>
          <w:color w:val="auto"/>
          <w:lang w:val="fr-FR"/>
        </w:rPr>
      </w:pPr>
    </w:p>
    <w:p w:rsidR="004A2374" w:rsidRPr="00811FC8" w:rsidRDefault="004A2374" w:rsidP="004A2374">
      <w:pPr>
        <w:pStyle w:val="Titre2"/>
        <w:rPr>
          <w:color w:val="auto"/>
          <w:lang w:val="fr-FR"/>
        </w:rPr>
      </w:pPr>
      <w:r w:rsidRPr="00811FC8">
        <w:rPr>
          <w:color w:val="auto"/>
          <w:lang w:val="fr-FR"/>
        </w:rPr>
        <w:t>Autorisation parentale</w:t>
      </w:r>
    </w:p>
    <w:p w:rsidR="004A2374" w:rsidRDefault="004A2374" w:rsidP="004A2374">
      <w:pPr>
        <w:rPr>
          <w:lang w:val="fr-FR"/>
        </w:rPr>
      </w:pPr>
      <w:r w:rsidRPr="00811FC8">
        <w:rPr>
          <w:lang w:val="fr-FR"/>
        </w:rPr>
        <w:t>Je, soussigné(e) ____________________________________________</w:t>
      </w:r>
      <w:proofErr w:type="gramStart"/>
      <w:r w:rsidRPr="00811FC8">
        <w:rPr>
          <w:lang w:val="fr-FR"/>
        </w:rPr>
        <w:t>,</w:t>
      </w:r>
      <w:proofErr w:type="gramEnd"/>
      <w:r w:rsidRPr="00811FC8">
        <w:rPr>
          <w:lang w:val="fr-FR"/>
        </w:rPr>
        <w:br/>
        <w:t>autorise mon enfant ______________</w:t>
      </w:r>
      <w:r w:rsidRPr="00160480">
        <w:rPr>
          <w:lang w:val="fr-FR"/>
        </w:rPr>
        <w:t xml:space="preserve"> </w:t>
      </w:r>
      <w:r w:rsidRPr="004A2374">
        <w:rPr>
          <w:b/>
          <w:u w:val="single"/>
          <w:lang w:val="fr-FR"/>
        </w:rPr>
        <w:t>Benjamin</w:t>
      </w:r>
      <w:r w:rsidR="00AF6199">
        <w:rPr>
          <w:b/>
          <w:u w:val="single"/>
          <w:lang w:val="fr-FR"/>
        </w:rPr>
        <w:t xml:space="preserve"> </w:t>
      </w:r>
      <w:r w:rsidRPr="00811FC8">
        <w:rPr>
          <w:lang w:val="fr-FR"/>
        </w:rPr>
        <w:t>______________________________,</w:t>
      </w:r>
      <w:r w:rsidRPr="00811FC8">
        <w:rPr>
          <w:lang w:val="fr-FR"/>
        </w:rPr>
        <w:br/>
        <w:t>à participer à l’activité 'Exploration de la formation professionnelle – Pose d’armature du béton' les 1er et 2 décembre 2025.</w:t>
      </w:r>
      <w:r w:rsidRPr="00811FC8">
        <w:rPr>
          <w:lang w:val="fr-FR"/>
        </w:rPr>
        <w:br/>
      </w:r>
      <w:r w:rsidRPr="00811FC8">
        <w:rPr>
          <w:lang w:val="fr-FR"/>
        </w:rPr>
        <w:br/>
      </w:r>
      <w:r w:rsidRPr="00160480">
        <w:rPr>
          <w:lang w:val="fr-FR"/>
        </w:rPr>
        <w:t>Signature du parent : ___________________________    Date : ______________</w:t>
      </w:r>
    </w:p>
    <w:p w:rsidR="004A2374" w:rsidRDefault="004A2374" w:rsidP="004A2374">
      <w:pPr>
        <w:rPr>
          <w:lang w:val="fr-FR"/>
        </w:rPr>
      </w:pPr>
      <w:r>
        <w:rPr>
          <w:lang w:val="fr-FR"/>
        </w:rPr>
        <w:br w:type="page"/>
      </w:r>
    </w:p>
    <w:p w:rsidR="004A2374" w:rsidRDefault="004A2374" w:rsidP="004A2374">
      <w:pPr>
        <w:pStyle w:val="Titre1"/>
        <w:jc w:val="right"/>
        <w:rPr>
          <w:color w:val="auto"/>
          <w:lang w:val="fr-FR"/>
        </w:rPr>
      </w:pPr>
      <w:r>
        <w:rPr>
          <w:noProof/>
          <w:lang w:val="fr-FR" w:eastAsia="fr-FR"/>
        </w:rPr>
        <w:lastRenderedPageBreak/>
        <w:drawing>
          <wp:anchor distT="0" distB="0" distL="114300" distR="114300" simplePos="0" relativeHeight="251662336" behindDoc="0" locked="0" layoutInCell="1" allowOverlap="1">
            <wp:simplePos x="0" y="0"/>
            <wp:positionH relativeFrom="column">
              <wp:posOffset>17956</wp:posOffset>
            </wp:positionH>
            <wp:positionV relativeFrom="paragraph">
              <wp:posOffset>306259</wp:posOffset>
            </wp:positionV>
            <wp:extent cx="1372238" cy="523466"/>
            <wp:effectExtent l="19050" t="0" r="0" b="0"/>
            <wp:wrapNone/>
            <wp:docPr id="2" name="Image 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il1\AppData\Local\Microsoft\Windows\INetCache\Content.Word\logo_calixa.jpg"/>
                    <pic:cNvPicPr>
                      <a:picLocks noChangeAspect="1" noChangeArrowheads="1"/>
                    </pic:cNvPicPr>
                  </pic:nvPicPr>
                  <pic:blipFill>
                    <a:blip r:embed="rId6"/>
                    <a:srcRect/>
                    <a:stretch>
                      <a:fillRect/>
                    </a:stretch>
                  </pic:blipFill>
                  <pic:spPr bwMode="auto">
                    <a:xfrm>
                      <a:off x="0" y="0"/>
                      <a:ext cx="1372238" cy="523466"/>
                    </a:xfrm>
                    <a:prstGeom prst="rect">
                      <a:avLst/>
                    </a:prstGeom>
                    <a:noFill/>
                    <a:ln w="9525">
                      <a:noFill/>
                      <a:miter lim="800000"/>
                      <a:headEnd/>
                      <a:tailEnd/>
                    </a:ln>
                  </pic:spPr>
                </pic:pic>
              </a:graphicData>
            </a:graphic>
          </wp:anchor>
        </w:drawing>
      </w:r>
      <w:r>
        <w:rPr>
          <w:color w:val="auto"/>
          <w:lang w:val="fr-FR"/>
        </w:rPr>
        <w:t xml:space="preserve">   </w:t>
      </w:r>
      <w:r>
        <w:rPr>
          <w:noProof/>
          <w:color w:val="auto"/>
          <w:lang w:val="fr-FR" w:eastAsia="fr-FR"/>
        </w:rPr>
        <w:drawing>
          <wp:inline distT="0" distB="0" distL="0" distR="0">
            <wp:extent cx="609600" cy="537210"/>
            <wp:effectExtent l="19050" t="0" r="0" b="0"/>
            <wp:docPr id="9" name="Image 9"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il1\AppData\Local\Microsoft\Windows\INetCache\Content.Word\logo_ifp3.jpg"/>
                    <pic:cNvPicPr>
                      <a:picLocks noChangeAspect="1" noChangeArrowheads="1"/>
                    </pic:cNvPicPr>
                  </pic:nvPicPr>
                  <pic:blipFill>
                    <a:blip r:embed="rId8"/>
                    <a:srcRect/>
                    <a:stretch>
                      <a:fillRect/>
                    </a:stretch>
                  </pic:blipFill>
                  <pic:spPr bwMode="auto">
                    <a:xfrm>
                      <a:off x="0" y="0"/>
                      <a:ext cx="609600" cy="537210"/>
                    </a:xfrm>
                    <a:prstGeom prst="rect">
                      <a:avLst/>
                    </a:prstGeom>
                    <a:noFill/>
                    <a:ln w="9525">
                      <a:noFill/>
                      <a:miter lim="800000"/>
                      <a:headEnd/>
                      <a:tailEnd/>
                    </a:ln>
                  </pic:spPr>
                </pic:pic>
              </a:graphicData>
            </a:graphic>
          </wp:inline>
        </w:drawing>
      </w:r>
    </w:p>
    <w:p w:rsidR="004A2374" w:rsidRPr="00811FC8" w:rsidRDefault="004A2374" w:rsidP="004A2374">
      <w:pPr>
        <w:pStyle w:val="Titre1"/>
        <w:jc w:val="center"/>
        <w:rPr>
          <w:color w:val="auto"/>
          <w:lang w:val="fr-FR"/>
        </w:rPr>
      </w:pPr>
      <w:r w:rsidRPr="00811FC8">
        <w:rPr>
          <w:color w:val="auto"/>
          <w:lang w:val="fr-FR"/>
        </w:rPr>
        <w:t xml:space="preserve">École secondaire </w:t>
      </w:r>
      <w:proofErr w:type="spellStart"/>
      <w:r w:rsidRPr="00811FC8">
        <w:rPr>
          <w:color w:val="auto"/>
          <w:lang w:val="fr-FR"/>
        </w:rPr>
        <w:t>Calixa</w:t>
      </w:r>
      <w:proofErr w:type="spellEnd"/>
      <w:r w:rsidRPr="00811FC8">
        <w:rPr>
          <w:color w:val="auto"/>
          <w:lang w:val="fr-FR"/>
        </w:rPr>
        <w:t>-</w:t>
      </w:r>
      <w:proofErr w:type="spellStart"/>
      <w:r w:rsidRPr="00811FC8">
        <w:rPr>
          <w:color w:val="auto"/>
          <w:lang w:val="fr-FR"/>
        </w:rPr>
        <w:t>Lavallée</w:t>
      </w:r>
      <w:proofErr w:type="spellEnd"/>
    </w:p>
    <w:p w:rsidR="004A2374" w:rsidRPr="00811FC8" w:rsidRDefault="004A2374" w:rsidP="004A2374">
      <w:pPr>
        <w:jc w:val="center"/>
        <w:rPr>
          <w:lang w:val="fr-FR"/>
        </w:rPr>
      </w:pPr>
      <w:r w:rsidRPr="00811FC8">
        <w:rPr>
          <w:lang w:val="fr-FR"/>
        </w:rPr>
        <w:t>Activité : Exploration de la formation professionnelle</w:t>
      </w:r>
    </w:p>
    <w:p w:rsidR="004A2374" w:rsidRPr="00811FC8" w:rsidRDefault="004A2374" w:rsidP="004A2374">
      <w:pPr>
        <w:jc w:val="center"/>
        <w:rPr>
          <w:lang w:val="fr-FR"/>
        </w:rPr>
      </w:pPr>
      <w:r w:rsidRPr="00811FC8">
        <w:rPr>
          <w:lang w:val="fr-FR"/>
        </w:rPr>
        <w:t>Dates : 1er et 2 décembre 2025</w:t>
      </w:r>
    </w:p>
    <w:p w:rsidR="004A2374" w:rsidRPr="00811FC8" w:rsidRDefault="004A2374" w:rsidP="004A2374">
      <w:pPr>
        <w:rPr>
          <w:lang w:val="fr-FR"/>
        </w:rPr>
      </w:pPr>
    </w:p>
    <w:p w:rsidR="004A2374" w:rsidRPr="00811FC8" w:rsidRDefault="004A2374" w:rsidP="004A2374">
      <w:pPr>
        <w:pStyle w:val="Titre2"/>
        <w:jc w:val="center"/>
        <w:rPr>
          <w:color w:val="auto"/>
          <w:lang w:val="fr-FR"/>
        </w:rPr>
      </w:pPr>
      <w:r w:rsidRPr="00811FC8">
        <w:rPr>
          <w:color w:val="auto"/>
          <w:lang w:val="fr-FR"/>
        </w:rPr>
        <w:t>Objet : Autorisation parentale – Activité 'Exploration de la formation professionnelle'</w:t>
      </w:r>
    </w:p>
    <w:p w:rsidR="004A2374" w:rsidRPr="00811FC8" w:rsidRDefault="004A2374" w:rsidP="004A2374">
      <w:pPr>
        <w:rPr>
          <w:lang w:val="fr-FR"/>
        </w:rPr>
      </w:pPr>
      <w:r w:rsidRPr="00811FC8">
        <w:rPr>
          <w:lang w:val="fr-FR"/>
        </w:rPr>
        <w:t>Madame, Monsieur</w:t>
      </w:r>
      <w:proofErr w:type="gramStart"/>
      <w:r w:rsidRPr="00811FC8">
        <w:rPr>
          <w:lang w:val="fr-FR"/>
        </w:rPr>
        <w:t>,</w:t>
      </w:r>
      <w:proofErr w:type="gramEnd"/>
      <w:r w:rsidRPr="00811FC8">
        <w:rPr>
          <w:lang w:val="fr-FR"/>
        </w:rPr>
        <w:br/>
      </w:r>
      <w:r w:rsidRPr="00811FC8">
        <w:rPr>
          <w:lang w:val="fr-FR"/>
        </w:rPr>
        <w:br/>
        <w:t xml:space="preserve">Dans le cadre du cours Exploration de la formation professionnelle (IFP3), votre enfant </w:t>
      </w:r>
      <w:r>
        <w:rPr>
          <w:lang w:val="fr-FR"/>
        </w:rPr>
        <w:t xml:space="preserve">      </w:t>
      </w:r>
      <w:r w:rsidRPr="004A2374">
        <w:rPr>
          <w:lang w:val="fr-FR"/>
        </w:rPr>
        <w:t>El Mehdi</w:t>
      </w:r>
      <w:r w:rsidR="00AF6199">
        <w:rPr>
          <w:lang w:val="fr-FR"/>
        </w:rPr>
        <w:t xml:space="preserve"> </w:t>
      </w:r>
      <w:r w:rsidRPr="00811FC8">
        <w:rPr>
          <w:lang w:val="fr-FR"/>
        </w:rPr>
        <w:t xml:space="preserve">participera à une activité d’immersion les 1er et 2 décembre 2025. Il découvrira le programme de formation professionnelle Pose d’armature du béton, offert au Centre de formation des métiers de l’acier (CFMA), sous la supervision de M. </w:t>
      </w:r>
      <w:proofErr w:type="spellStart"/>
      <w:r w:rsidRPr="00811FC8">
        <w:rPr>
          <w:lang w:val="fr-FR"/>
        </w:rPr>
        <w:t>Hassene</w:t>
      </w:r>
      <w:proofErr w:type="spellEnd"/>
      <w:r w:rsidRPr="00811FC8">
        <w:rPr>
          <w:lang w:val="fr-FR"/>
        </w:rPr>
        <w:t xml:space="preserve"> Bada.</w:t>
      </w:r>
      <w:r w:rsidRPr="00811FC8">
        <w:rPr>
          <w:lang w:val="fr-FR"/>
        </w:rPr>
        <w:br/>
      </w:r>
      <w:r w:rsidRPr="00811FC8">
        <w:rPr>
          <w:lang w:val="fr-FR"/>
        </w:rPr>
        <w:br/>
        <w:t>Cette activité a pour objectif de lui permettre de vivre une expérience concrète dans un environnement professionnel, d’échanger avec des enseignants du domaine et d’en apprendre davantage sur les métiers liés à la construction métallique et au béton armé.</w:t>
      </w:r>
    </w:p>
    <w:p w:rsidR="004A2374" w:rsidRPr="00811FC8" w:rsidRDefault="004A2374" w:rsidP="004A2374">
      <w:pPr>
        <w:pStyle w:val="Titre2"/>
        <w:rPr>
          <w:color w:val="auto"/>
          <w:lang w:val="fr-FR"/>
        </w:rPr>
      </w:pPr>
      <w:r w:rsidRPr="00811FC8">
        <w:rPr>
          <w:color w:val="auto"/>
          <w:lang w:val="fr-FR"/>
        </w:rPr>
        <w:t>Informations générales</w:t>
      </w:r>
    </w:p>
    <w:p w:rsidR="004A2374" w:rsidRPr="00811FC8" w:rsidRDefault="004A2374" w:rsidP="004A2374">
      <w:pPr>
        <w:rPr>
          <w:lang w:val="fr-FR"/>
        </w:rPr>
      </w:pPr>
      <w:r w:rsidRPr="00811FC8">
        <w:rPr>
          <w:lang w:val="fr-FR"/>
        </w:rPr>
        <w:t>• Horaire de la journée</w:t>
      </w:r>
      <w:r w:rsidRPr="00811FC8">
        <w:rPr>
          <w:lang w:val="fr-FR"/>
        </w:rPr>
        <w:br/>
        <w:t xml:space="preserve">  - Arrivée au centre de formation vers 8 h 15</w:t>
      </w:r>
      <w:r w:rsidRPr="00811FC8">
        <w:rPr>
          <w:lang w:val="fr-FR"/>
        </w:rPr>
        <w:br/>
        <w:t xml:space="preserve">  - Début des activités à 8 h 30</w:t>
      </w:r>
      <w:r w:rsidRPr="00811FC8">
        <w:rPr>
          <w:lang w:val="fr-FR"/>
        </w:rPr>
        <w:br/>
        <w:t xml:space="preserve">  - Dîner : emmener un lunch (aucune cafétéria sur place)</w:t>
      </w:r>
      <w:r w:rsidRPr="00811FC8">
        <w:rPr>
          <w:lang w:val="fr-FR"/>
        </w:rPr>
        <w:br/>
        <w:t xml:space="preserve">  - Fin des activités vers 14 h 30</w:t>
      </w:r>
    </w:p>
    <w:p w:rsidR="004A2374" w:rsidRPr="00811FC8" w:rsidRDefault="004A2374" w:rsidP="004A2374">
      <w:pPr>
        <w:pStyle w:val="Titre2"/>
        <w:rPr>
          <w:color w:val="auto"/>
          <w:lang w:val="fr-FR"/>
        </w:rPr>
      </w:pPr>
      <w:r w:rsidRPr="00811FC8">
        <w:rPr>
          <w:color w:val="auto"/>
          <w:lang w:val="fr-FR"/>
        </w:rPr>
        <w:t>Transport – Centre de formation des métiers de l’acier (CFMA)</w:t>
      </w:r>
    </w:p>
    <w:p w:rsidR="004A2374" w:rsidRDefault="004A2374" w:rsidP="004A2374">
      <w:pPr>
        <w:rPr>
          <w:lang w:val="fr-FR"/>
        </w:rPr>
      </w:pPr>
      <w:r w:rsidRPr="00811FC8">
        <w:rPr>
          <w:lang w:val="fr-FR"/>
        </w:rPr>
        <w:t>• Adresse : 9200, rue de l’Innovation, Anjou</w:t>
      </w:r>
      <w:r w:rsidRPr="00811FC8">
        <w:rPr>
          <w:lang w:val="fr-FR"/>
        </w:rPr>
        <w:br/>
      </w:r>
      <w:r w:rsidRPr="00811FC8">
        <w:rPr>
          <w:lang w:val="fr-FR"/>
        </w:rPr>
        <w:br/>
        <w:t>Les élèves devront se rendre par leurs propres moyens au centre de formation. Aucun transport scolaire n’est prévu pour ce lieu. Ils doivent prévoir leur déplacement afin d’arriver avant 8 h 15.</w:t>
      </w:r>
    </w:p>
    <w:p w:rsidR="004A2374" w:rsidRDefault="004A2374" w:rsidP="004A2374">
      <w:pPr>
        <w:rPr>
          <w:lang w:val="fr-FR"/>
        </w:rPr>
      </w:pPr>
      <w:r>
        <w:rPr>
          <w:lang w:val="fr-FR"/>
        </w:rPr>
        <w:br w:type="page"/>
      </w:r>
    </w:p>
    <w:p w:rsidR="004A2374" w:rsidRPr="00811FC8" w:rsidRDefault="004A2374" w:rsidP="004A2374">
      <w:pPr>
        <w:rPr>
          <w:lang w:val="fr-FR"/>
        </w:rPr>
      </w:pPr>
    </w:p>
    <w:p w:rsidR="004A2374" w:rsidRPr="00811FC8" w:rsidRDefault="004A2374" w:rsidP="004A2374">
      <w:pPr>
        <w:pStyle w:val="Titre2"/>
        <w:rPr>
          <w:color w:val="auto"/>
          <w:lang w:val="fr-FR"/>
        </w:rPr>
      </w:pPr>
      <w:r w:rsidRPr="00811FC8">
        <w:rPr>
          <w:color w:val="auto"/>
          <w:lang w:val="fr-FR"/>
        </w:rPr>
        <w:t>Tenue vestimentaire</w:t>
      </w:r>
    </w:p>
    <w:p w:rsidR="004A2374" w:rsidRPr="00811FC8" w:rsidRDefault="004A2374" w:rsidP="004A2374">
      <w:pPr>
        <w:rPr>
          <w:lang w:val="fr-FR"/>
        </w:rPr>
      </w:pPr>
      <w:r w:rsidRPr="00811FC8">
        <w:rPr>
          <w:lang w:val="fr-FR"/>
        </w:rPr>
        <w:t>Votre enfant doit porter des vêtements longs, résistants et confortables, adaptés à un atelier de construction (pantalon long et chandail à manches longues recommandés). Les chaussures de sécurité (embout d’acier) sont obligatoires. Le centre de formation fournira les chaussures de sécurité nécessaires; la pointure de votre enfant a déjà été enregistrée.</w:t>
      </w:r>
    </w:p>
    <w:p w:rsidR="004A2374" w:rsidRPr="00811FC8" w:rsidRDefault="004A2374" w:rsidP="004A2374">
      <w:pPr>
        <w:pStyle w:val="Titre2"/>
        <w:rPr>
          <w:color w:val="auto"/>
          <w:lang w:val="fr-FR"/>
        </w:rPr>
      </w:pPr>
      <w:r w:rsidRPr="00811FC8">
        <w:rPr>
          <w:color w:val="auto"/>
          <w:lang w:val="fr-FR"/>
        </w:rPr>
        <w:t>Présence</w:t>
      </w:r>
    </w:p>
    <w:p w:rsidR="004A2374" w:rsidRPr="00811FC8" w:rsidRDefault="004A2374" w:rsidP="004A2374">
      <w:pPr>
        <w:rPr>
          <w:lang w:val="fr-FR"/>
        </w:rPr>
      </w:pPr>
      <w:r w:rsidRPr="00811FC8">
        <w:rPr>
          <w:lang w:val="fr-FR"/>
        </w:rPr>
        <w:t>Au début de la formation, les formateurs aborderont des notions essentielles liées à la santé et sécurité au travail. Pour cette raison, la présence de votre enfant lors de la première journée (1er décembre) est obligatoire. Si votre enfant est absent le premier jour, même avec une absence justifiée, il ne pourra pas participer à la deuxième journée (2 décembre) et devra rester à la maison.</w:t>
      </w:r>
    </w:p>
    <w:p w:rsidR="004A2374" w:rsidRPr="00811FC8" w:rsidRDefault="004A2374" w:rsidP="004A2374">
      <w:pPr>
        <w:pStyle w:val="Titre2"/>
        <w:rPr>
          <w:color w:val="auto"/>
          <w:lang w:val="fr-FR"/>
        </w:rPr>
      </w:pPr>
      <w:r w:rsidRPr="00811FC8">
        <w:rPr>
          <w:color w:val="auto"/>
          <w:lang w:val="fr-FR"/>
        </w:rPr>
        <w:t>Comportement et sécurité</w:t>
      </w:r>
    </w:p>
    <w:p w:rsidR="004A2374" w:rsidRPr="00811FC8" w:rsidRDefault="004A2374" w:rsidP="004A2374">
      <w:pPr>
        <w:rPr>
          <w:lang w:val="fr-FR"/>
        </w:rPr>
      </w:pPr>
      <w:r w:rsidRPr="00811FC8">
        <w:rPr>
          <w:lang w:val="fr-FR"/>
        </w:rPr>
        <w:t>Durant toute l’activité, votre enfant demeurera sous la responsabilité de l’accompagnateur et devra :</w:t>
      </w:r>
      <w:r w:rsidRPr="00811FC8">
        <w:rPr>
          <w:lang w:val="fr-FR"/>
        </w:rPr>
        <w:br/>
        <w:t>- respecter les règles et consignes de sécurité du centre de formation,</w:t>
      </w:r>
      <w:r w:rsidRPr="00811FC8">
        <w:rPr>
          <w:lang w:val="fr-FR"/>
        </w:rPr>
        <w:br/>
        <w:t>- adopter un comportement respectueux et responsable,</w:t>
      </w:r>
      <w:r w:rsidRPr="00811FC8">
        <w:rPr>
          <w:lang w:val="fr-FR"/>
        </w:rPr>
        <w:br/>
        <w:t xml:space="preserve">- et représenter fièrement l’école </w:t>
      </w:r>
      <w:proofErr w:type="spellStart"/>
      <w:r w:rsidRPr="00811FC8">
        <w:rPr>
          <w:lang w:val="fr-FR"/>
        </w:rPr>
        <w:t>Calixa</w:t>
      </w:r>
      <w:proofErr w:type="spellEnd"/>
      <w:r w:rsidRPr="00811FC8">
        <w:rPr>
          <w:lang w:val="fr-FR"/>
        </w:rPr>
        <w:t>-</w:t>
      </w:r>
      <w:proofErr w:type="spellStart"/>
      <w:r w:rsidRPr="00811FC8">
        <w:rPr>
          <w:lang w:val="fr-FR"/>
        </w:rPr>
        <w:t>Lavallée</w:t>
      </w:r>
      <w:proofErr w:type="spellEnd"/>
      <w:r w:rsidRPr="00811FC8">
        <w:rPr>
          <w:lang w:val="fr-FR"/>
        </w:rPr>
        <w:t>.</w:t>
      </w:r>
    </w:p>
    <w:p w:rsidR="004A2374" w:rsidRDefault="004A2374" w:rsidP="004A2374">
      <w:pPr>
        <w:pStyle w:val="Titre2"/>
        <w:rPr>
          <w:color w:val="auto"/>
          <w:lang w:val="fr-FR"/>
        </w:rPr>
      </w:pPr>
    </w:p>
    <w:p w:rsidR="004A2374" w:rsidRPr="00811FC8" w:rsidRDefault="004A2374" w:rsidP="004A2374">
      <w:pPr>
        <w:pStyle w:val="Titre2"/>
        <w:rPr>
          <w:color w:val="auto"/>
          <w:lang w:val="fr-FR"/>
        </w:rPr>
      </w:pPr>
      <w:r w:rsidRPr="00811FC8">
        <w:rPr>
          <w:color w:val="auto"/>
          <w:lang w:val="fr-FR"/>
        </w:rPr>
        <w:t>Autorisation parentale</w:t>
      </w:r>
    </w:p>
    <w:p w:rsidR="004A2374" w:rsidRDefault="004A2374" w:rsidP="004A2374">
      <w:pPr>
        <w:rPr>
          <w:lang w:val="fr-FR"/>
        </w:rPr>
      </w:pPr>
      <w:r w:rsidRPr="00811FC8">
        <w:rPr>
          <w:lang w:val="fr-FR"/>
        </w:rPr>
        <w:t>Je, soussigné(e) ____________________________________________</w:t>
      </w:r>
      <w:proofErr w:type="gramStart"/>
      <w:r w:rsidRPr="00811FC8">
        <w:rPr>
          <w:lang w:val="fr-FR"/>
        </w:rPr>
        <w:t>,</w:t>
      </w:r>
      <w:proofErr w:type="gramEnd"/>
      <w:r w:rsidRPr="00811FC8">
        <w:rPr>
          <w:lang w:val="fr-FR"/>
        </w:rPr>
        <w:br/>
        <w:t>autorise mon enfant ______________</w:t>
      </w:r>
      <w:r w:rsidRPr="00160480">
        <w:rPr>
          <w:lang w:val="fr-FR"/>
        </w:rPr>
        <w:t xml:space="preserve"> </w:t>
      </w:r>
      <w:r w:rsidRPr="004A2374">
        <w:rPr>
          <w:b/>
          <w:u w:val="single"/>
          <w:lang w:val="fr-FR"/>
        </w:rPr>
        <w:t>El Mehdi</w:t>
      </w:r>
      <w:r w:rsidR="00AF6199">
        <w:rPr>
          <w:b/>
          <w:u w:val="single"/>
          <w:lang w:val="fr-FR"/>
        </w:rPr>
        <w:t xml:space="preserve"> </w:t>
      </w:r>
      <w:r w:rsidRPr="00811FC8">
        <w:rPr>
          <w:lang w:val="fr-FR"/>
        </w:rPr>
        <w:t>______________________________,</w:t>
      </w:r>
      <w:r w:rsidRPr="00811FC8">
        <w:rPr>
          <w:lang w:val="fr-FR"/>
        </w:rPr>
        <w:br/>
        <w:t>à participer à l’activité 'Exploration de la formation professionnelle – Pose d’armature du béton' les 1er et 2 décembre 2025.</w:t>
      </w:r>
      <w:r w:rsidRPr="00811FC8">
        <w:rPr>
          <w:lang w:val="fr-FR"/>
        </w:rPr>
        <w:br/>
      </w:r>
      <w:r w:rsidRPr="00811FC8">
        <w:rPr>
          <w:lang w:val="fr-FR"/>
        </w:rPr>
        <w:br/>
      </w:r>
      <w:r w:rsidRPr="00160480">
        <w:rPr>
          <w:lang w:val="fr-FR"/>
        </w:rPr>
        <w:t>Signature du parent : ___________________________    Date : ______________</w:t>
      </w:r>
    </w:p>
    <w:p w:rsidR="004A2374" w:rsidRDefault="004A2374" w:rsidP="004A2374">
      <w:pPr>
        <w:rPr>
          <w:lang w:val="fr-FR"/>
        </w:rPr>
      </w:pPr>
      <w:r>
        <w:rPr>
          <w:lang w:val="fr-FR"/>
        </w:rPr>
        <w:br w:type="page"/>
      </w:r>
    </w:p>
    <w:p w:rsidR="004A2374" w:rsidRDefault="004A2374" w:rsidP="004A2374">
      <w:pPr>
        <w:pStyle w:val="Titre1"/>
        <w:jc w:val="right"/>
        <w:rPr>
          <w:color w:val="auto"/>
          <w:lang w:val="fr-FR"/>
        </w:rPr>
      </w:pPr>
      <w:r>
        <w:rPr>
          <w:noProof/>
          <w:lang w:val="fr-FR" w:eastAsia="fr-FR"/>
        </w:rPr>
        <w:lastRenderedPageBreak/>
        <w:drawing>
          <wp:anchor distT="0" distB="0" distL="114300" distR="114300" simplePos="0" relativeHeight="251664384" behindDoc="0" locked="0" layoutInCell="1" allowOverlap="1">
            <wp:simplePos x="0" y="0"/>
            <wp:positionH relativeFrom="column">
              <wp:posOffset>17956</wp:posOffset>
            </wp:positionH>
            <wp:positionV relativeFrom="paragraph">
              <wp:posOffset>306259</wp:posOffset>
            </wp:positionV>
            <wp:extent cx="1372238" cy="523466"/>
            <wp:effectExtent l="19050" t="0" r="0" b="0"/>
            <wp:wrapNone/>
            <wp:docPr id="4" name="Image 3"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il1\AppData\Local\Microsoft\Windows\INetCache\Content.Word\logo_calixa.jpg"/>
                    <pic:cNvPicPr>
                      <a:picLocks noChangeAspect="1" noChangeArrowheads="1"/>
                    </pic:cNvPicPr>
                  </pic:nvPicPr>
                  <pic:blipFill>
                    <a:blip r:embed="rId6"/>
                    <a:srcRect/>
                    <a:stretch>
                      <a:fillRect/>
                    </a:stretch>
                  </pic:blipFill>
                  <pic:spPr bwMode="auto">
                    <a:xfrm>
                      <a:off x="0" y="0"/>
                      <a:ext cx="1372238" cy="523466"/>
                    </a:xfrm>
                    <a:prstGeom prst="rect">
                      <a:avLst/>
                    </a:prstGeom>
                    <a:noFill/>
                    <a:ln w="9525">
                      <a:noFill/>
                      <a:miter lim="800000"/>
                      <a:headEnd/>
                      <a:tailEnd/>
                    </a:ln>
                  </pic:spPr>
                </pic:pic>
              </a:graphicData>
            </a:graphic>
          </wp:anchor>
        </w:drawing>
      </w:r>
      <w:r>
        <w:rPr>
          <w:color w:val="auto"/>
          <w:lang w:val="fr-FR"/>
        </w:rPr>
        <w:t xml:space="preserve">   </w:t>
      </w:r>
      <w:r>
        <w:rPr>
          <w:noProof/>
          <w:color w:val="auto"/>
          <w:lang w:val="fr-FR" w:eastAsia="fr-FR"/>
        </w:rPr>
        <w:drawing>
          <wp:inline distT="0" distB="0" distL="0" distR="0">
            <wp:extent cx="609600" cy="537210"/>
            <wp:effectExtent l="19050" t="0" r="0" b="0"/>
            <wp:docPr id="11" name="Image 11"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il1\AppData\Local\Microsoft\Windows\INetCache\Content.Word\logo_ifp3.jpg"/>
                    <pic:cNvPicPr>
                      <a:picLocks noChangeAspect="1" noChangeArrowheads="1"/>
                    </pic:cNvPicPr>
                  </pic:nvPicPr>
                  <pic:blipFill>
                    <a:blip r:embed="rId8"/>
                    <a:srcRect/>
                    <a:stretch>
                      <a:fillRect/>
                    </a:stretch>
                  </pic:blipFill>
                  <pic:spPr bwMode="auto">
                    <a:xfrm>
                      <a:off x="0" y="0"/>
                      <a:ext cx="609600" cy="537210"/>
                    </a:xfrm>
                    <a:prstGeom prst="rect">
                      <a:avLst/>
                    </a:prstGeom>
                    <a:noFill/>
                    <a:ln w="9525">
                      <a:noFill/>
                      <a:miter lim="800000"/>
                      <a:headEnd/>
                      <a:tailEnd/>
                    </a:ln>
                  </pic:spPr>
                </pic:pic>
              </a:graphicData>
            </a:graphic>
          </wp:inline>
        </w:drawing>
      </w:r>
    </w:p>
    <w:p w:rsidR="004A2374" w:rsidRPr="00811FC8" w:rsidRDefault="004A2374" w:rsidP="004A2374">
      <w:pPr>
        <w:pStyle w:val="Titre1"/>
        <w:jc w:val="center"/>
        <w:rPr>
          <w:color w:val="auto"/>
          <w:lang w:val="fr-FR"/>
        </w:rPr>
      </w:pPr>
      <w:r w:rsidRPr="00811FC8">
        <w:rPr>
          <w:color w:val="auto"/>
          <w:lang w:val="fr-FR"/>
        </w:rPr>
        <w:t xml:space="preserve">École secondaire </w:t>
      </w:r>
      <w:proofErr w:type="spellStart"/>
      <w:r w:rsidRPr="00811FC8">
        <w:rPr>
          <w:color w:val="auto"/>
          <w:lang w:val="fr-FR"/>
        </w:rPr>
        <w:t>Calixa</w:t>
      </w:r>
      <w:proofErr w:type="spellEnd"/>
      <w:r w:rsidRPr="00811FC8">
        <w:rPr>
          <w:color w:val="auto"/>
          <w:lang w:val="fr-FR"/>
        </w:rPr>
        <w:t>-</w:t>
      </w:r>
      <w:proofErr w:type="spellStart"/>
      <w:r w:rsidRPr="00811FC8">
        <w:rPr>
          <w:color w:val="auto"/>
          <w:lang w:val="fr-FR"/>
        </w:rPr>
        <w:t>Lavallée</w:t>
      </w:r>
      <w:proofErr w:type="spellEnd"/>
    </w:p>
    <w:p w:rsidR="004A2374" w:rsidRPr="00811FC8" w:rsidRDefault="004A2374" w:rsidP="004A2374">
      <w:pPr>
        <w:jc w:val="center"/>
        <w:rPr>
          <w:lang w:val="fr-FR"/>
        </w:rPr>
      </w:pPr>
      <w:r w:rsidRPr="00811FC8">
        <w:rPr>
          <w:lang w:val="fr-FR"/>
        </w:rPr>
        <w:t>Activité : Exploration de la formation professionnelle</w:t>
      </w:r>
    </w:p>
    <w:p w:rsidR="004A2374" w:rsidRPr="00811FC8" w:rsidRDefault="004A2374" w:rsidP="004A2374">
      <w:pPr>
        <w:jc w:val="center"/>
        <w:rPr>
          <w:lang w:val="fr-FR"/>
        </w:rPr>
      </w:pPr>
      <w:r w:rsidRPr="00811FC8">
        <w:rPr>
          <w:lang w:val="fr-FR"/>
        </w:rPr>
        <w:t>Dates : 1er et 2 décembre 2025</w:t>
      </w:r>
    </w:p>
    <w:p w:rsidR="004A2374" w:rsidRPr="00811FC8" w:rsidRDefault="004A2374" w:rsidP="004A2374">
      <w:pPr>
        <w:rPr>
          <w:lang w:val="fr-FR"/>
        </w:rPr>
      </w:pPr>
    </w:p>
    <w:p w:rsidR="004A2374" w:rsidRPr="00811FC8" w:rsidRDefault="004A2374" w:rsidP="004A2374">
      <w:pPr>
        <w:pStyle w:val="Titre2"/>
        <w:jc w:val="center"/>
        <w:rPr>
          <w:color w:val="auto"/>
          <w:lang w:val="fr-FR"/>
        </w:rPr>
      </w:pPr>
      <w:r w:rsidRPr="00811FC8">
        <w:rPr>
          <w:color w:val="auto"/>
          <w:lang w:val="fr-FR"/>
        </w:rPr>
        <w:t>Objet : Autorisation parentale – Activité 'Exploration de la formation professionnelle'</w:t>
      </w:r>
    </w:p>
    <w:p w:rsidR="004A2374" w:rsidRPr="00811FC8" w:rsidRDefault="004A2374" w:rsidP="004A2374">
      <w:pPr>
        <w:rPr>
          <w:lang w:val="fr-FR"/>
        </w:rPr>
      </w:pPr>
      <w:r w:rsidRPr="00811FC8">
        <w:rPr>
          <w:lang w:val="fr-FR"/>
        </w:rPr>
        <w:t>Madame, Monsieur</w:t>
      </w:r>
      <w:proofErr w:type="gramStart"/>
      <w:r w:rsidRPr="00811FC8">
        <w:rPr>
          <w:lang w:val="fr-FR"/>
        </w:rPr>
        <w:t>,</w:t>
      </w:r>
      <w:proofErr w:type="gramEnd"/>
      <w:r w:rsidRPr="00811FC8">
        <w:rPr>
          <w:lang w:val="fr-FR"/>
        </w:rPr>
        <w:br/>
      </w:r>
      <w:r w:rsidRPr="00811FC8">
        <w:rPr>
          <w:lang w:val="fr-FR"/>
        </w:rPr>
        <w:br/>
        <w:t xml:space="preserve">Dans le cadre du cours Exploration de la formation professionnelle (IFP3), votre enfant </w:t>
      </w:r>
      <w:proofErr w:type="spellStart"/>
      <w:r w:rsidRPr="004A2374">
        <w:rPr>
          <w:lang w:val="fr-FR"/>
        </w:rPr>
        <w:t>Océanne</w:t>
      </w:r>
      <w:proofErr w:type="spellEnd"/>
      <w:r>
        <w:rPr>
          <w:lang w:val="fr-FR"/>
        </w:rPr>
        <w:t xml:space="preserve"> </w:t>
      </w:r>
      <w:r w:rsidRPr="00811FC8">
        <w:rPr>
          <w:lang w:val="fr-FR"/>
        </w:rPr>
        <w:t xml:space="preserve">participera à une activité d’immersion les 1er et 2 décembre 2025. </w:t>
      </w:r>
      <w:r w:rsidR="00AF6199">
        <w:rPr>
          <w:lang w:val="fr-FR"/>
        </w:rPr>
        <w:t>Elle</w:t>
      </w:r>
      <w:r w:rsidRPr="00811FC8">
        <w:rPr>
          <w:lang w:val="fr-FR"/>
        </w:rPr>
        <w:t xml:space="preserve"> découvrira le programme de formation professionnelle Pose d’armature du béton, offert au Centre de formation des métiers de l’acier (CFMA), sous la supervision de M. </w:t>
      </w:r>
      <w:proofErr w:type="spellStart"/>
      <w:r w:rsidRPr="00811FC8">
        <w:rPr>
          <w:lang w:val="fr-FR"/>
        </w:rPr>
        <w:t>Hassene</w:t>
      </w:r>
      <w:proofErr w:type="spellEnd"/>
      <w:r w:rsidRPr="00811FC8">
        <w:rPr>
          <w:lang w:val="fr-FR"/>
        </w:rPr>
        <w:t xml:space="preserve"> Bada.</w:t>
      </w:r>
      <w:r w:rsidRPr="00811FC8">
        <w:rPr>
          <w:lang w:val="fr-FR"/>
        </w:rPr>
        <w:br/>
      </w:r>
      <w:r w:rsidRPr="00811FC8">
        <w:rPr>
          <w:lang w:val="fr-FR"/>
        </w:rPr>
        <w:br/>
        <w:t>Cette activité a pour objectif de lui permettre de vivre une expérience concrète dans un environnement professionnel, d’échanger avec des enseignants du domaine et d’en apprendre davantage sur les métiers liés à la construction métallique et au béton armé.</w:t>
      </w:r>
    </w:p>
    <w:p w:rsidR="004A2374" w:rsidRPr="00811FC8" w:rsidRDefault="004A2374" w:rsidP="004A2374">
      <w:pPr>
        <w:pStyle w:val="Titre2"/>
        <w:rPr>
          <w:color w:val="auto"/>
          <w:lang w:val="fr-FR"/>
        </w:rPr>
      </w:pPr>
      <w:r w:rsidRPr="00811FC8">
        <w:rPr>
          <w:color w:val="auto"/>
          <w:lang w:val="fr-FR"/>
        </w:rPr>
        <w:t>Informations générales</w:t>
      </w:r>
    </w:p>
    <w:p w:rsidR="004A2374" w:rsidRPr="00811FC8" w:rsidRDefault="004A2374" w:rsidP="004A2374">
      <w:pPr>
        <w:rPr>
          <w:lang w:val="fr-FR"/>
        </w:rPr>
      </w:pPr>
      <w:r w:rsidRPr="00811FC8">
        <w:rPr>
          <w:lang w:val="fr-FR"/>
        </w:rPr>
        <w:t>• Horaire de la journée</w:t>
      </w:r>
      <w:r w:rsidRPr="00811FC8">
        <w:rPr>
          <w:lang w:val="fr-FR"/>
        </w:rPr>
        <w:br/>
        <w:t xml:space="preserve">  - Arrivée au centre de formation vers 8 h 15</w:t>
      </w:r>
      <w:r w:rsidRPr="00811FC8">
        <w:rPr>
          <w:lang w:val="fr-FR"/>
        </w:rPr>
        <w:br/>
        <w:t xml:space="preserve">  - Début des activités à 8 h 30</w:t>
      </w:r>
      <w:r w:rsidRPr="00811FC8">
        <w:rPr>
          <w:lang w:val="fr-FR"/>
        </w:rPr>
        <w:br/>
        <w:t xml:space="preserve">  - Dîner : emmener un lunch (aucune cafétéria sur place)</w:t>
      </w:r>
      <w:r w:rsidRPr="00811FC8">
        <w:rPr>
          <w:lang w:val="fr-FR"/>
        </w:rPr>
        <w:br/>
        <w:t xml:space="preserve">  - Fin des activités vers 14 h 30</w:t>
      </w:r>
    </w:p>
    <w:p w:rsidR="004A2374" w:rsidRPr="00811FC8" w:rsidRDefault="004A2374" w:rsidP="004A2374">
      <w:pPr>
        <w:pStyle w:val="Titre2"/>
        <w:rPr>
          <w:color w:val="auto"/>
          <w:lang w:val="fr-FR"/>
        </w:rPr>
      </w:pPr>
      <w:r w:rsidRPr="00811FC8">
        <w:rPr>
          <w:color w:val="auto"/>
          <w:lang w:val="fr-FR"/>
        </w:rPr>
        <w:t>Transport – Centre de formation des métiers de l’acier (CFMA)</w:t>
      </w:r>
    </w:p>
    <w:p w:rsidR="004A2374" w:rsidRDefault="004A2374" w:rsidP="004A2374">
      <w:pPr>
        <w:rPr>
          <w:lang w:val="fr-FR"/>
        </w:rPr>
      </w:pPr>
      <w:r w:rsidRPr="00811FC8">
        <w:rPr>
          <w:lang w:val="fr-FR"/>
        </w:rPr>
        <w:t>• Adresse : 9200, rue de l’Innovation, Anjou</w:t>
      </w:r>
      <w:r w:rsidRPr="00811FC8">
        <w:rPr>
          <w:lang w:val="fr-FR"/>
        </w:rPr>
        <w:br/>
      </w:r>
      <w:r w:rsidRPr="00811FC8">
        <w:rPr>
          <w:lang w:val="fr-FR"/>
        </w:rPr>
        <w:br/>
        <w:t>Les élèves devront se rendre par leurs propres moyens au centre de formation. Aucun transport scolaire n’est prévu pour ce lieu. Ils doivent prévoir leur déplacement afin d’arriver avant 8 h 15.</w:t>
      </w:r>
    </w:p>
    <w:p w:rsidR="004A2374" w:rsidRDefault="004A2374" w:rsidP="004A2374">
      <w:pPr>
        <w:rPr>
          <w:lang w:val="fr-FR"/>
        </w:rPr>
      </w:pPr>
      <w:r>
        <w:rPr>
          <w:lang w:val="fr-FR"/>
        </w:rPr>
        <w:br w:type="page"/>
      </w:r>
    </w:p>
    <w:p w:rsidR="004A2374" w:rsidRPr="00811FC8" w:rsidRDefault="004A2374" w:rsidP="004A2374">
      <w:pPr>
        <w:rPr>
          <w:lang w:val="fr-FR"/>
        </w:rPr>
      </w:pPr>
    </w:p>
    <w:p w:rsidR="004A2374" w:rsidRPr="00811FC8" w:rsidRDefault="004A2374" w:rsidP="004A2374">
      <w:pPr>
        <w:pStyle w:val="Titre2"/>
        <w:rPr>
          <w:color w:val="auto"/>
          <w:lang w:val="fr-FR"/>
        </w:rPr>
      </w:pPr>
      <w:r w:rsidRPr="00811FC8">
        <w:rPr>
          <w:color w:val="auto"/>
          <w:lang w:val="fr-FR"/>
        </w:rPr>
        <w:t>Tenue vestimentaire</w:t>
      </w:r>
    </w:p>
    <w:p w:rsidR="004A2374" w:rsidRPr="00811FC8" w:rsidRDefault="004A2374" w:rsidP="004A2374">
      <w:pPr>
        <w:rPr>
          <w:lang w:val="fr-FR"/>
        </w:rPr>
      </w:pPr>
      <w:r w:rsidRPr="00811FC8">
        <w:rPr>
          <w:lang w:val="fr-FR"/>
        </w:rPr>
        <w:t>Votre enfant doit porter des vêtements longs, résistants et confortables, adaptés à un atelier de construction (pantalon long et chandail à manches longues recommandés). Les chaussures de sécurité (embout d’acier) sont obligatoires. Le centre de formation fournira les chaussures de sécurité nécessaires; la pointure de votre enfant a déjà été enregistrée.</w:t>
      </w:r>
    </w:p>
    <w:p w:rsidR="004A2374" w:rsidRPr="00811FC8" w:rsidRDefault="004A2374" w:rsidP="004A2374">
      <w:pPr>
        <w:pStyle w:val="Titre2"/>
        <w:rPr>
          <w:color w:val="auto"/>
          <w:lang w:val="fr-FR"/>
        </w:rPr>
      </w:pPr>
      <w:r w:rsidRPr="00811FC8">
        <w:rPr>
          <w:color w:val="auto"/>
          <w:lang w:val="fr-FR"/>
        </w:rPr>
        <w:t>Présence</w:t>
      </w:r>
    </w:p>
    <w:p w:rsidR="004A2374" w:rsidRPr="00811FC8" w:rsidRDefault="004A2374" w:rsidP="004A2374">
      <w:pPr>
        <w:rPr>
          <w:lang w:val="fr-FR"/>
        </w:rPr>
      </w:pPr>
      <w:r w:rsidRPr="00811FC8">
        <w:rPr>
          <w:lang w:val="fr-FR"/>
        </w:rPr>
        <w:t>Au début de la formation, les formateurs aborderont des notions essentielles liées à la santé et sécurité au travail. Pour cette raison, la présence de votre enfant lors de la première journée (1er décembre) est obligatoire. Si votre enfant est absent</w:t>
      </w:r>
      <w:r w:rsidR="00AF6199">
        <w:rPr>
          <w:lang w:val="fr-FR"/>
        </w:rPr>
        <w:t>e</w:t>
      </w:r>
      <w:r w:rsidRPr="00811FC8">
        <w:rPr>
          <w:lang w:val="fr-FR"/>
        </w:rPr>
        <w:t xml:space="preserve"> le premier jour, même avec une absence justifiée, </w:t>
      </w:r>
      <w:r w:rsidR="00AF6199">
        <w:rPr>
          <w:lang w:val="fr-FR"/>
        </w:rPr>
        <w:t>elle</w:t>
      </w:r>
      <w:r w:rsidRPr="00811FC8">
        <w:rPr>
          <w:lang w:val="fr-FR"/>
        </w:rPr>
        <w:t xml:space="preserve"> ne pourra pas participer à la deuxième journée (2 décembre) et devra rester à la maison.</w:t>
      </w:r>
    </w:p>
    <w:p w:rsidR="004A2374" w:rsidRPr="00811FC8" w:rsidRDefault="004A2374" w:rsidP="004A2374">
      <w:pPr>
        <w:pStyle w:val="Titre2"/>
        <w:rPr>
          <w:color w:val="auto"/>
          <w:lang w:val="fr-FR"/>
        </w:rPr>
      </w:pPr>
      <w:r w:rsidRPr="00811FC8">
        <w:rPr>
          <w:color w:val="auto"/>
          <w:lang w:val="fr-FR"/>
        </w:rPr>
        <w:t>Comportement et sécurité</w:t>
      </w:r>
    </w:p>
    <w:p w:rsidR="004A2374" w:rsidRPr="00811FC8" w:rsidRDefault="004A2374" w:rsidP="004A2374">
      <w:pPr>
        <w:rPr>
          <w:lang w:val="fr-FR"/>
        </w:rPr>
      </w:pPr>
      <w:r w:rsidRPr="00811FC8">
        <w:rPr>
          <w:lang w:val="fr-FR"/>
        </w:rPr>
        <w:t>Durant toute l’activité, votre enfant demeurera sous la responsabilité de l’accompagnateur et devra :</w:t>
      </w:r>
      <w:r w:rsidRPr="00811FC8">
        <w:rPr>
          <w:lang w:val="fr-FR"/>
        </w:rPr>
        <w:br/>
        <w:t>- respecter les règles et consignes de sécurité du centre de formation,</w:t>
      </w:r>
      <w:r w:rsidRPr="00811FC8">
        <w:rPr>
          <w:lang w:val="fr-FR"/>
        </w:rPr>
        <w:br/>
        <w:t>- adopter un comportement respectueux et responsable,</w:t>
      </w:r>
      <w:r w:rsidRPr="00811FC8">
        <w:rPr>
          <w:lang w:val="fr-FR"/>
        </w:rPr>
        <w:br/>
        <w:t xml:space="preserve">- et représenter fièrement l’école </w:t>
      </w:r>
      <w:proofErr w:type="spellStart"/>
      <w:r w:rsidRPr="00811FC8">
        <w:rPr>
          <w:lang w:val="fr-FR"/>
        </w:rPr>
        <w:t>Calixa</w:t>
      </w:r>
      <w:proofErr w:type="spellEnd"/>
      <w:r w:rsidRPr="00811FC8">
        <w:rPr>
          <w:lang w:val="fr-FR"/>
        </w:rPr>
        <w:t>-</w:t>
      </w:r>
      <w:proofErr w:type="spellStart"/>
      <w:r w:rsidRPr="00811FC8">
        <w:rPr>
          <w:lang w:val="fr-FR"/>
        </w:rPr>
        <w:t>Lavallée</w:t>
      </w:r>
      <w:proofErr w:type="spellEnd"/>
      <w:r w:rsidRPr="00811FC8">
        <w:rPr>
          <w:lang w:val="fr-FR"/>
        </w:rPr>
        <w:t>.</w:t>
      </w:r>
    </w:p>
    <w:p w:rsidR="004A2374" w:rsidRDefault="004A2374" w:rsidP="004A2374">
      <w:pPr>
        <w:pStyle w:val="Titre2"/>
        <w:rPr>
          <w:color w:val="auto"/>
          <w:lang w:val="fr-FR"/>
        </w:rPr>
      </w:pPr>
    </w:p>
    <w:p w:rsidR="004A2374" w:rsidRPr="00811FC8" w:rsidRDefault="004A2374" w:rsidP="004A2374">
      <w:pPr>
        <w:pStyle w:val="Titre2"/>
        <w:rPr>
          <w:color w:val="auto"/>
          <w:lang w:val="fr-FR"/>
        </w:rPr>
      </w:pPr>
      <w:r w:rsidRPr="00811FC8">
        <w:rPr>
          <w:color w:val="auto"/>
          <w:lang w:val="fr-FR"/>
        </w:rPr>
        <w:t>Autorisation parentale</w:t>
      </w:r>
    </w:p>
    <w:p w:rsidR="004A2374" w:rsidRDefault="004A2374" w:rsidP="004A2374">
      <w:pPr>
        <w:rPr>
          <w:lang w:val="fr-FR"/>
        </w:rPr>
      </w:pPr>
      <w:r w:rsidRPr="00811FC8">
        <w:rPr>
          <w:lang w:val="fr-FR"/>
        </w:rPr>
        <w:t>Je, soussigné(e) ____________________________________________</w:t>
      </w:r>
      <w:proofErr w:type="gramStart"/>
      <w:r w:rsidRPr="00811FC8">
        <w:rPr>
          <w:lang w:val="fr-FR"/>
        </w:rPr>
        <w:t>,</w:t>
      </w:r>
      <w:proofErr w:type="gramEnd"/>
      <w:r w:rsidRPr="00811FC8">
        <w:rPr>
          <w:lang w:val="fr-FR"/>
        </w:rPr>
        <w:br/>
        <w:t>autorise mon enfant ______________</w:t>
      </w:r>
      <w:r w:rsidRPr="00160480">
        <w:rPr>
          <w:lang w:val="fr-FR"/>
        </w:rPr>
        <w:t xml:space="preserve"> </w:t>
      </w:r>
      <w:proofErr w:type="spellStart"/>
      <w:r w:rsidRPr="004A2374">
        <w:rPr>
          <w:b/>
          <w:u w:val="single"/>
          <w:lang w:val="fr-FR"/>
        </w:rPr>
        <w:t>Océanne</w:t>
      </w:r>
      <w:r w:rsidRPr="00811FC8">
        <w:rPr>
          <w:lang w:val="fr-FR"/>
        </w:rPr>
        <w:t>______________________________</w:t>
      </w:r>
      <w:proofErr w:type="spellEnd"/>
      <w:r w:rsidRPr="00811FC8">
        <w:rPr>
          <w:lang w:val="fr-FR"/>
        </w:rPr>
        <w:t>,</w:t>
      </w:r>
      <w:r w:rsidRPr="00811FC8">
        <w:rPr>
          <w:lang w:val="fr-FR"/>
        </w:rPr>
        <w:br/>
        <w:t>à participer à l’activité 'Exploration de la formation professionnelle – Pose d’armature du béton' les 1er et 2 décembre 2025.</w:t>
      </w:r>
      <w:r w:rsidRPr="00811FC8">
        <w:rPr>
          <w:lang w:val="fr-FR"/>
        </w:rPr>
        <w:br/>
      </w:r>
      <w:r w:rsidRPr="00811FC8">
        <w:rPr>
          <w:lang w:val="fr-FR"/>
        </w:rPr>
        <w:br/>
      </w:r>
      <w:r w:rsidRPr="00160480">
        <w:rPr>
          <w:lang w:val="fr-FR"/>
        </w:rPr>
        <w:t>Signature du parent : ___________________________    Date : ______________</w:t>
      </w:r>
    </w:p>
    <w:p w:rsidR="00D4796B" w:rsidRPr="00160480" w:rsidRDefault="00D4796B">
      <w:pPr>
        <w:rPr>
          <w:lang w:val="fr-FR"/>
        </w:rPr>
      </w:pPr>
    </w:p>
    <w:sectPr w:rsidR="00D4796B" w:rsidRPr="0016048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5"/>
  <w:proofState w:spelling="clean" w:grammar="clean"/>
  <w:defaultTabStop w:val="720"/>
  <w:hyphenationZone w:val="425"/>
  <w:characterSpacingControl w:val="doNotCompress"/>
  <w:compat>
    <w:useFELayout/>
  </w:compat>
  <w:rsids>
    <w:rsidRoot w:val="00B47730"/>
    <w:rsid w:val="00034616"/>
    <w:rsid w:val="0006063C"/>
    <w:rsid w:val="0015074B"/>
    <w:rsid w:val="00160480"/>
    <w:rsid w:val="0029639D"/>
    <w:rsid w:val="00326F90"/>
    <w:rsid w:val="004A2374"/>
    <w:rsid w:val="007D08F7"/>
    <w:rsid w:val="00811FC8"/>
    <w:rsid w:val="00AA1D8D"/>
    <w:rsid w:val="00AF6199"/>
    <w:rsid w:val="00B47730"/>
    <w:rsid w:val="00CB0664"/>
    <w:rsid w:val="00D4796B"/>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811F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11FC8"/>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1733</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6</cp:revision>
  <dcterms:created xsi:type="dcterms:W3CDTF">2013-12-23T23:15:00Z</dcterms:created>
  <dcterms:modified xsi:type="dcterms:W3CDTF">2025-11-06T14:42:00Z</dcterms:modified>
  <cp:category/>
</cp:coreProperties>
</file>